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VietRide Function Details Draft</w:t>
      </w:r>
    </w:p>
    <w:p>
      <w:pPr>
        <w:jc w:val="center"/>
      </w:pPr>
      <w:r>
        <w:t>Prepared from the uploaded function outline. Screen mock-up placeholders should be replaced with actual UI screenshots/prototypes from the project source.</w:t>
      </w:r>
    </w:p>
    <w:p>
      <w:r>
        <w:br w:type="page"/>
      </w:r>
    </w:p>
    <w:p>
      <w:pPr>
        <w:pStyle w:val="Heading1"/>
      </w:pPr>
      <w:r>
        <w:t>3.2 Authentication</w:t>
      </w:r>
    </w:p>
    <w:p>
      <w:pPr>
        <w:pStyle w:val="Heading2"/>
      </w:pPr>
      <w:r>
        <w:t>3.2.1 Register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Guest passenger or operator representative opens the registration screen and submits required account/company information.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Guest Passenger, Operator Representative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Allow a new passenger account or operator onboarding request to be created and verified by email.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Registration screen / operator registration web form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Name, email, phone, password, confirmation code; for operator: company profile, tax code, business registration, representative contact.</w:t>
      </w:r>
    </w:p>
    <w:p>
      <w:pPr>
        <w:pStyle w:val="ListBullet"/>
      </w:pPr>
      <w:r>
        <w:rPr>
          <w:b/>
        </w:rPr>
        <w:t xml:space="preserve">Validation: </w:t>
      </w:r>
      <w:r>
        <w:t>Required fields cannot be blank; email format must be valid; password must match policy; company identifiers must not duplicate existing operators.</w:t>
      </w:r>
    </w:p>
    <w:p>
      <w:pPr>
        <w:pStyle w:val="ListBullet"/>
      </w:pPr>
      <w:r>
        <w:rPr>
          <w:b/>
        </w:rPr>
        <w:t xml:space="preserve">Business rules: </w:t>
      </w:r>
      <w:r>
        <w:t>Registration requires email verification. Operator registration remains pending until System Admin approval.</w:t>
      </w:r>
    </w:p>
    <w:p>
      <w:pPr>
        <w:pStyle w:val="ListBullet"/>
      </w:pPr>
      <w:r>
        <w:rPr>
          <w:b/>
        </w:rPr>
        <w:t xml:space="preserve">Normal flow: </w:t>
      </w:r>
      <w:r>
        <w:t>User submits registration information, system validates it, sends OTP, verifies email, and creates a usable or pending account.</w:t>
      </w:r>
    </w:p>
    <w:p>
      <w:pPr>
        <w:pStyle w:val="ListBullet"/>
      </w:pPr>
      <w:r>
        <w:rPr>
          <w:b/>
        </w:rPr>
        <w:t xml:space="preserve">Abnormal cases: </w:t>
      </w:r>
      <w:r>
        <w:t>Duplicated email/company code, expired OTP, invalid password, or missing required information returns an error and asks the user to correct data.</w:t>
      </w:r>
    </w:p>
    <w:p/>
    <w:p>
      <w:pPr>
        <w:pStyle w:val="Heading2"/>
      </w:pPr>
      <w:r>
        <w:t>3.2.2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clicks Login button from the relevant mobile app or web portal.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Passenger, Driver, Assistant Staff, Operator Staff, Operator Admin, 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Authenticate users and route them to the correct application or dashboard according to role.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Login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Email/username and password; optional device information.</w:t>
      </w:r>
    </w:p>
    <w:p>
      <w:pPr>
        <w:pStyle w:val="ListBullet"/>
      </w:pPr>
      <w:r>
        <w:rPr>
          <w:b/>
        </w:rPr>
        <w:t xml:space="preserve">Validation: </w:t>
      </w:r>
      <w:r>
        <w:t>Account must exist, password must be correct, account must not be locked, and role must match the target app/portal.</w:t>
      </w:r>
    </w:p>
    <w:p>
      <w:pPr>
        <w:pStyle w:val="ListBullet"/>
      </w:pPr>
      <w:r>
        <w:rPr>
          <w:b/>
        </w:rPr>
        <w:t xml:space="preserve">Business rules: </w:t>
      </w:r>
      <w:r>
        <w:t>Only approved operator accounts can access the operator dashboard. Staff accounts must complete initial password setup before login.</w:t>
      </w:r>
    </w:p>
    <w:p>
      <w:pPr>
        <w:pStyle w:val="ListBullet"/>
      </w:pPr>
      <w:r>
        <w:rPr>
          <w:b/>
        </w:rPr>
        <w:t xml:space="preserve">Normal flow: </w:t>
      </w:r>
      <w:r>
        <w:t>System validates credentials, creates session/token, loads role permissions, and redirects to the correct home page.</w:t>
      </w:r>
    </w:p>
    <w:p>
      <w:pPr>
        <w:pStyle w:val="ListBullet"/>
      </w:pPr>
      <w:r>
        <w:rPr>
          <w:b/>
        </w:rPr>
        <w:t xml:space="preserve">Abnormal cases: </w:t>
      </w:r>
      <w:r>
        <w:t>Invalid credentials, locked account, unapproved operator, or inactive staff account shows a clear error message.</w:t>
      </w:r>
    </w:p>
    <w:p/>
    <w:p>
      <w:pPr>
        <w:pStyle w:val="Heading2"/>
      </w:pPr>
      <w:r>
        <w:t>3.2.3 Forgot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selects Forgot Password from login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Registered users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Allow users to recover access through email verification and password reset.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Forgot Password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Registered email, OTP/reset token, new password, confirm password.</w:t>
      </w:r>
    </w:p>
    <w:p>
      <w:pPr>
        <w:pStyle w:val="ListBullet"/>
      </w:pPr>
      <w:r>
        <w:rPr>
          <w:b/>
        </w:rPr>
        <w:t xml:space="preserve">Validation: </w:t>
      </w:r>
      <w:r>
        <w:t>Email must exist; OTP/reset token must be valid and not expired; new password must satisfy password policy.</w:t>
      </w:r>
    </w:p>
    <w:p>
      <w:pPr>
        <w:pStyle w:val="ListBullet"/>
      </w:pPr>
      <w:r>
        <w:rPr>
          <w:b/>
        </w:rPr>
        <w:t xml:space="preserve">Business rules: </w:t>
      </w:r>
      <w:r>
        <w:t>Reset token is single-use and time-limited.</w:t>
      </w:r>
    </w:p>
    <w:p>
      <w:pPr>
        <w:pStyle w:val="ListBullet"/>
      </w:pPr>
      <w:r>
        <w:rPr>
          <w:b/>
        </w:rPr>
        <w:t xml:space="preserve">Normal flow: </w:t>
      </w:r>
      <w:r>
        <w:t>System sends recovery email, verifies token, updates password, and invalidates previous reset token.</w:t>
      </w:r>
    </w:p>
    <w:p>
      <w:pPr>
        <w:pStyle w:val="ListBullet"/>
      </w:pPr>
      <w:r>
        <w:rPr>
          <w:b/>
        </w:rPr>
        <w:t xml:space="preserve">Abnormal cases: </w:t>
      </w:r>
      <w:r>
        <w:t>Unknown email, expired token, weak password, or mismatch password blocks reset.</w:t>
      </w:r>
    </w:p>
    <w:p/>
    <w:p>
      <w:pPr>
        <w:pStyle w:val="Heading2"/>
      </w:pPr>
      <w:r>
        <w:t>3.2.4 Set Initial Password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Staff user opens invitation link sent after account creation.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Driver, Assistant Staff, Operator Staff, Operator Admin created by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Allow staff accounts created by admin to set their first password securely.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Set Initial Password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Invitation token, new password, confirm password.</w:t>
      </w:r>
    </w:p>
    <w:p>
      <w:pPr>
        <w:pStyle w:val="ListBullet"/>
      </w:pPr>
      <w:r>
        <w:rPr>
          <w:b/>
        </w:rPr>
        <w:t xml:space="preserve">Validation: </w:t>
      </w:r>
      <w:r>
        <w:t>Token must be valid, not expired, and match the created staff account; password must satisfy policy.</w:t>
      </w:r>
    </w:p>
    <w:p>
      <w:pPr>
        <w:pStyle w:val="ListBullet"/>
      </w:pPr>
      <w:r>
        <w:rPr>
          <w:b/>
        </w:rPr>
        <w:t xml:space="preserve">Business rules: </w:t>
      </w:r>
      <w:r>
        <w:t>Invitation link is time-limited and single-use.</w:t>
      </w:r>
    </w:p>
    <w:p>
      <w:pPr>
        <w:pStyle w:val="ListBullet"/>
      </w:pPr>
      <w:r>
        <w:rPr>
          <w:b/>
        </w:rPr>
        <w:t xml:space="preserve">Normal flow: </w:t>
      </w:r>
      <w:r>
        <w:t>User opens link, sets password, and account becomes active for login.</w:t>
      </w:r>
    </w:p>
    <w:p>
      <w:pPr>
        <w:pStyle w:val="ListBullet"/>
      </w:pPr>
      <w:r>
        <w:rPr>
          <w:b/>
        </w:rPr>
        <w:t xml:space="preserve">Abnormal cases: </w:t>
      </w:r>
      <w:r>
        <w:t>Expired or used token requires admin to resend invitation.</w:t>
      </w:r>
    </w:p>
    <w:p/>
    <w:p>
      <w:pPr>
        <w:pStyle w:val="Heading2"/>
      </w:pPr>
      <w:r>
        <w:t>3.2.5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Authenticated user clicks Logout from app/menu/profile.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 authenticated users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Securely end the current login session.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Logout action/dialog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Current access token/session identifier.</w:t>
      </w:r>
    </w:p>
    <w:p>
      <w:pPr>
        <w:pStyle w:val="ListBullet"/>
      </w:pPr>
      <w:r>
        <w:rPr>
          <w:b/>
        </w:rPr>
        <w:t xml:space="preserve">Validation: </w:t>
      </w:r>
      <w:r>
        <w:t>User must be authenticated.</w:t>
      </w:r>
    </w:p>
    <w:p>
      <w:pPr>
        <w:pStyle w:val="ListBullet"/>
      </w:pPr>
      <w:r>
        <w:rPr>
          <w:b/>
        </w:rPr>
        <w:t xml:space="preserve">Business rules: </w:t>
      </w:r>
      <w:r>
        <w:t>Refresh/session token is invalidated where applicable.</w:t>
      </w:r>
    </w:p>
    <w:p>
      <w:pPr>
        <w:pStyle w:val="ListBullet"/>
      </w:pPr>
      <w:r>
        <w:rPr>
          <w:b/>
        </w:rPr>
        <w:t xml:space="preserve">Normal flow: </w:t>
      </w:r>
      <w:r>
        <w:t>System clears local session and redirects user to login screen.</w:t>
      </w:r>
    </w:p>
    <w:p>
      <w:pPr>
        <w:pStyle w:val="ListBullet"/>
      </w:pPr>
      <w:r>
        <w:rPr>
          <w:b/>
        </w:rPr>
        <w:t xml:space="preserve">Abnormal cases: </w:t>
      </w:r>
      <w:r>
        <w:t>If network fails, app clears local session and retries server-side invalidation later if needed.</w:t>
      </w:r>
    </w:p>
    <w:p/>
    <w:p>
      <w:pPr>
        <w:pStyle w:val="Heading1"/>
      </w:pPr>
      <w:r>
        <w:t>3.3 Passenger Trip Search and Booking</w:t>
      </w:r>
    </w:p>
    <w:p>
      <w:pPr>
        <w:pStyle w:val="Heading2"/>
      </w:pPr>
      <w:r>
        <w:t>3.3.1 Search and View Trips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enters departure, arrival, and date on search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Find available trips that match travel needs.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Trip search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Departure location, arrival location, travel date, filters such as time/operator/price.</w:t>
      </w:r>
    </w:p>
    <w:p>
      <w:pPr>
        <w:pStyle w:val="ListBullet"/>
      </w:pPr>
      <w:r>
        <w:rPr>
          <w:b/>
        </w:rPr>
        <w:t xml:space="preserve">Validation: </w:t>
      </w:r>
      <w:r>
        <w:t>Locations and date are required; date cannot be invalid; filters must be within supported values.</w:t>
      </w:r>
    </w:p>
    <w:p>
      <w:pPr>
        <w:pStyle w:val="ListBullet"/>
      </w:pPr>
      <w:r>
        <w:rPr>
          <w:b/>
        </w:rPr>
        <w:t xml:space="preserve">Business rules: </w:t>
      </w:r>
      <w:r>
        <w:t>Only published and bookable trips are shown.</w:t>
      </w:r>
    </w:p>
    <w:p>
      <w:pPr>
        <w:pStyle w:val="ListBullet"/>
      </w:pPr>
      <w:r>
        <w:rPr>
          <w:b/>
        </w:rPr>
        <w:t xml:space="preserve">Normal flow: </w:t>
      </w:r>
      <w:r>
        <w:t>System returns matching trips with schedule, operator, fare, and available seats summary.</w:t>
      </w:r>
    </w:p>
    <w:p>
      <w:pPr>
        <w:pStyle w:val="ListBullet"/>
      </w:pPr>
      <w:r>
        <w:rPr>
          <w:b/>
        </w:rPr>
        <w:t xml:space="preserve">Abnormal cases: </w:t>
      </w:r>
      <w:r>
        <w:t>No result shows empty state and suggests changing filters.</w:t>
      </w:r>
    </w:p>
    <w:p/>
    <w:p>
      <w:pPr>
        <w:pStyle w:val="Heading2"/>
      </w:pPr>
      <w:r>
        <w:t>3.3.2 View Trip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selects a trip from search results.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Show detailed route, schedule, operator, stops, fare, and seat availability.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Trip detail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identifier.</w:t>
      </w:r>
    </w:p>
    <w:p>
      <w:pPr>
        <w:pStyle w:val="ListBullet"/>
      </w:pPr>
      <w:r>
        <w:rPr>
          <w:b/>
        </w:rPr>
        <w:t xml:space="preserve">Validation: </w:t>
      </w:r>
      <w:r>
        <w:t>Trip must exist and be visible/bookable.</w:t>
      </w:r>
    </w:p>
    <w:p>
      <w:pPr>
        <w:pStyle w:val="ListBullet"/>
      </w:pPr>
      <w:r>
        <w:rPr>
          <w:b/>
        </w:rPr>
        <w:t xml:space="preserve">Business rules: </w:t>
      </w:r>
      <w:r>
        <w:t>Seat availability may change until booking is locked.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trip details and seat map.</w:t>
      </w:r>
    </w:p>
    <w:p>
      <w:pPr>
        <w:pStyle w:val="ListBullet"/>
      </w:pPr>
      <w:r>
        <w:rPr>
          <w:b/>
        </w:rPr>
        <w:t xml:space="preserve">Abnormal cases: </w:t>
      </w:r>
      <w:r>
        <w:t>Unavailable or expired trip returns message and prompts passenger to search again.</w:t>
      </w:r>
    </w:p>
    <w:p/>
    <w:p>
      <w:pPr>
        <w:pStyle w:val="Heading2"/>
      </w:pPr>
      <w:r>
        <w:t>3.3.3 Book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selects seat(s), pickup/drop-off points, and confirms booking information.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a booking request before payment.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Booking checkout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Trip, selected seats, pickup/drop-off stop, shuttle option if supported.</w:t>
      </w:r>
    </w:p>
    <w:p>
      <w:pPr>
        <w:pStyle w:val="ListBullet"/>
      </w:pPr>
      <w:r>
        <w:rPr>
          <w:b/>
        </w:rPr>
        <w:t xml:space="preserve">Validation: </w:t>
      </w:r>
      <w:r>
        <w:t>Seat count cannot exceed allowed maximum; pickup/drop-off must belong to trip route; selected seats must be available.</w:t>
      </w:r>
    </w:p>
    <w:p>
      <w:pPr>
        <w:pStyle w:val="ListBullet"/>
      </w:pPr>
      <w:r>
        <w:rPr>
          <w:b/>
        </w:rPr>
        <w:t xml:space="preserve">Business rules: </w:t>
      </w:r>
      <w:r>
        <w:t>Seats are locked for a limited time during checkout.</w:t>
      </w:r>
    </w:p>
    <w:p>
      <w:pPr>
        <w:pStyle w:val="ListBullet"/>
      </w:pPr>
      <w:r>
        <w:rPr>
          <w:b/>
        </w:rPr>
        <w:t xml:space="preserve">Normal flow: </w:t>
      </w:r>
      <w:r>
        <w:t>System validates selection, locks seats, creates pending booking, and moves to payment.</w:t>
      </w:r>
    </w:p>
    <w:p>
      <w:pPr>
        <w:pStyle w:val="ListBullet"/>
      </w:pPr>
      <w:r>
        <w:rPr>
          <w:b/>
        </w:rPr>
        <w:t xml:space="preserve">Abnormal cases: </w:t>
      </w:r>
      <w:r>
        <w:t>Seat conflict or timeout releases seats and asks passenger to select again.</w:t>
      </w:r>
    </w:p>
    <w:p/>
    <w:p>
      <w:pPr>
        <w:pStyle w:val="Heading2"/>
      </w:pPr>
      <w:r>
        <w:t>3.3.4 Apply 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enters or selects voucher during checkout.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Apply eligible platform voucher to reduce payable amount.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Checkout voucher section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Voucher code, booking amount, trip/operator context.</w:t>
      </w:r>
    </w:p>
    <w:p>
      <w:pPr>
        <w:pStyle w:val="ListBullet"/>
      </w:pPr>
      <w:r>
        <w:rPr>
          <w:b/>
        </w:rPr>
        <w:t xml:space="preserve">Validation: </w:t>
      </w:r>
      <w:r>
        <w:t>Voucher must be active, within validity period, and applicable to the trip/operator/user.</w:t>
      </w:r>
    </w:p>
    <w:p>
      <w:pPr>
        <w:pStyle w:val="ListBullet"/>
      </w:pPr>
      <w:r>
        <w:rPr>
          <w:b/>
        </w:rPr>
        <w:t xml:space="preserve">Business rules: </w:t>
      </w:r>
      <w:r>
        <w:t>Usage limits and minimum order rules apply.</w:t>
      </w:r>
    </w:p>
    <w:p>
      <w:pPr>
        <w:pStyle w:val="ListBullet"/>
      </w:pPr>
      <w:r>
        <w:rPr>
          <w:b/>
        </w:rPr>
        <w:t xml:space="preserve">Normal flow: </w:t>
      </w:r>
      <w:r>
        <w:t>System validates voucher and recalculates total amount.</w:t>
      </w:r>
    </w:p>
    <w:p>
      <w:pPr>
        <w:pStyle w:val="ListBullet"/>
      </w:pPr>
      <w:r>
        <w:rPr>
          <w:b/>
        </w:rPr>
        <w:t xml:space="preserve">Abnormal cases: </w:t>
      </w:r>
      <w:r>
        <w:t>Invalid, expired, inapplicable, or fully used voucher returns clear error.</w:t>
      </w:r>
    </w:p>
    <w:p/>
    <w:p>
      <w:pPr>
        <w:pStyle w:val="Heading2"/>
      </w:pPr>
      <w:r>
        <w:t>3.3.5 Make Ticket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confirms payment by Wallet or payment gateway.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Complete ticket payment and confirm booking.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Payment screen / gateway redirect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Booking ID, payment method, payable amount.</w:t>
      </w:r>
    </w:p>
    <w:p>
      <w:pPr>
        <w:pStyle w:val="ListBullet"/>
      </w:pPr>
      <w:r>
        <w:rPr>
          <w:b/>
        </w:rPr>
        <w:t xml:space="preserve">Validation: </w:t>
      </w:r>
      <w:r>
        <w:t>Booking must be pending payment; payment amount must match current checkout total.</w:t>
      </w:r>
    </w:p>
    <w:p>
      <w:pPr>
        <w:pStyle w:val="ListBullet"/>
      </w:pPr>
      <w:r>
        <w:rPr>
          <w:b/>
        </w:rPr>
        <w:t xml:space="preserve">Business rules: </w:t>
      </w:r>
      <w:r>
        <w:t>Unpaid booking expires after payment timeout.</w:t>
      </w:r>
    </w:p>
    <w:p>
      <w:pPr>
        <w:pStyle w:val="ListBullet"/>
      </w:pPr>
      <w:r>
        <w:rPr>
          <w:b/>
        </w:rPr>
        <w:t xml:space="preserve">Normal flow: </w:t>
      </w:r>
      <w:r>
        <w:t>Successful payment confirms booking and issues e-ticket/QR code.</w:t>
      </w:r>
    </w:p>
    <w:p>
      <w:pPr>
        <w:pStyle w:val="ListBullet"/>
      </w:pPr>
      <w:r>
        <w:rPr>
          <w:b/>
        </w:rPr>
        <w:t xml:space="preserve">Abnormal cases: </w:t>
      </w:r>
      <w:r>
        <w:t>Failed or timeout payment expires booking and releases seats.</w:t>
      </w:r>
    </w:p>
    <w:p/>
    <w:p>
      <w:pPr>
        <w:pStyle w:val="Heading1"/>
      </w:pPr>
      <w:r>
        <w:t>3.4 Passenger Ticket Management</w:t>
      </w:r>
    </w:p>
    <w:p>
      <w:pPr>
        <w:pStyle w:val="Heading2"/>
      </w:pPr>
      <w:r>
        <w:t>3.4.1 View Booked Tickets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My Tickets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ticket list, status, detail, and QR code.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My Tickets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Authenticated passenger account.</w:t>
      </w:r>
    </w:p>
    <w:p>
      <w:pPr>
        <w:pStyle w:val="ListBullet"/>
      </w:pPr>
      <w:r>
        <w:rPr>
          <w:b/>
        </w:rPr>
        <w:t xml:space="preserve">Validation: </w:t>
      </w:r>
      <w:r>
        <w:t>User must be logged in.</w:t>
      </w:r>
    </w:p>
    <w:p>
      <w:pPr>
        <w:pStyle w:val="ListBullet"/>
      </w:pPr>
      <w:r>
        <w:rPr>
          <w:b/>
        </w:rPr>
        <w:t xml:space="preserve">Business rules: </w:t>
      </w:r>
      <w:r>
        <w:t>Passenger can only view own bookings.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upcoming, completed, cancelled, and refunded tickets.</w:t>
      </w:r>
    </w:p>
    <w:p>
      <w:pPr>
        <w:pStyle w:val="ListBullet"/>
      </w:pPr>
      <w:r>
        <w:rPr>
          <w:b/>
        </w:rPr>
        <w:t xml:space="preserve">Abnormal cases: </w:t>
      </w:r>
      <w:r>
        <w:t>If no ticket exists, system displays an empty state.</w:t>
      </w:r>
    </w:p>
    <w:p/>
    <w:p>
      <w:pPr>
        <w:pStyle w:val="Heading2"/>
      </w:pPr>
      <w:r>
        <w:t>3.4.2 Track Trip in Real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tracking for an eligible confirmed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Track bus GPS location and ETA.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Trip tracking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Confirmed booking/trip identifier.</w:t>
      </w:r>
    </w:p>
    <w:p>
      <w:pPr>
        <w:pStyle w:val="ListBullet"/>
      </w:pPr>
      <w:r>
        <w:rPr>
          <w:b/>
        </w:rPr>
        <w:t xml:space="preserve">Validation: </w:t>
      </w:r>
      <w:r>
        <w:t>Trip must be eligible for tracking and passenger must have access.</w:t>
      </w:r>
    </w:p>
    <w:p>
      <w:pPr>
        <w:pStyle w:val="ListBullet"/>
      </w:pPr>
      <w:r>
        <w:rPr>
          <w:b/>
        </w:rPr>
        <w:t xml:space="preserve">Business rules: </w:t>
      </w:r>
      <w:r>
        <w:t>Tracking is available during configured trip stages.</w:t>
      </w:r>
    </w:p>
    <w:p>
      <w:pPr>
        <w:pStyle w:val="ListBullet"/>
      </w:pPr>
      <w:r>
        <w:rPr>
          <w:b/>
        </w:rPr>
        <w:t xml:space="preserve">Normal flow: </w:t>
      </w:r>
      <w:r>
        <w:t>System shows bus location, route, stop ETA, and status updates.</w:t>
      </w:r>
    </w:p>
    <w:p>
      <w:pPr>
        <w:pStyle w:val="ListBullet"/>
      </w:pPr>
      <w:r>
        <w:rPr>
          <w:b/>
        </w:rPr>
        <w:t xml:space="preserve">Abnormal cases: </w:t>
      </w:r>
      <w:r>
        <w:t>If GPS is unavailable, show last known location or unavailable message.</w:t>
      </w:r>
    </w:p>
    <w:p/>
    <w:p>
      <w:pPr>
        <w:pStyle w:val="Heading2"/>
      </w:pPr>
      <w:r>
        <w:t>3.4.3 Edit Pickup and Drop-off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selects edit pickup/drop-off from ticket detail before cutoff.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Update eligible pickup or drop-off point.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Edit pickup/drop-off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Booking ID, new pickup stop, new drop-off stop.</w:t>
      </w:r>
    </w:p>
    <w:p>
      <w:pPr>
        <w:pStyle w:val="ListBullet"/>
      </w:pPr>
      <w:r>
        <w:rPr>
          <w:b/>
        </w:rPr>
        <w:t xml:space="preserve">Validation: </w:t>
      </w:r>
      <w:r>
        <w:t>New stops must belong to route and satisfy order rules; cutoff time must not be exceeded.</w:t>
      </w:r>
    </w:p>
    <w:p>
      <w:pPr>
        <w:pStyle w:val="ListBullet"/>
      </w:pPr>
      <w:r>
        <w:rPr>
          <w:b/>
        </w:rPr>
        <w:t xml:space="preserve">Business rules: </w:t>
      </w:r>
      <w:r>
        <w:t>Editing is blocked after allowed cutoff or after trip begins.</w:t>
      </w:r>
    </w:p>
    <w:p>
      <w:pPr>
        <w:pStyle w:val="ListBullet"/>
      </w:pPr>
      <w:r>
        <w:rPr>
          <w:b/>
        </w:rPr>
        <w:t xml:space="preserve">Normal flow: </w:t>
      </w:r>
      <w:r>
        <w:t>System updates booking stop information and notifies passenger.</w:t>
      </w:r>
    </w:p>
    <w:p>
      <w:pPr>
        <w:pStyle w:val="ListBullet"/>
      </w:pPr>
      <w:r>
        <w:rPr>
          <w:b/>
        </w:rPr>
        <w:t xml:space="preserve">Abnormal cases: </w:t>
      </w:r>
      <w:r>
        <w:t>Invalid stop, expired cutoff, or trip status conflict returns error.</w:t>
      </w:r>
    </w:p>
    <w:p/>
    <w:p>
      <w:pPr>
        <w:pStyle w:val="Heading2"/>
      </w:pPr>
      <w:r>
        <w:t>3.4.4 Cancel Ticket and Request Refund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clicks Cancel Ticket from ticket detail.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Cancel eligible ticket and request refund according to policy.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Cancel ticket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Booking ID and cancellation confirmation.</w:t>
      </w:r>
    </w:p>
    <w:p>
      <w:pPr>
        <w:pStyle w:val="ListBullet"/>
      </w:pPr>
      <w:r>
        <w:rPr>
          <w:b/>
        </w:rPr>
        <w:t xml:space="preserve">Validation: </w:t>
      </w:r>
      <w:r>
        <w:t>Booking must be cancellable and trip must not be in restricted status.</w:t>
      </w:r>
    </w:p>
    <w:p>
      <w:pPr>
        <w:pStyle w:val="ListBullet"/>
      </w:pPr>
      <w:r>
        <w:rPr>
          <w:b/>
        </w:rPr>
        <w:t xml:space="preserve">Business rules: </w:t>
      </w:r>
      <w:r>
        <w:t>Refund amount is calculated by operator cancellation policy.</w:t>
      </w:r>
    </w:p>
    <w:p>
      <w:pPr>
        <w:pStyle w:val="ListBullet"/>
      </w:pPr>
      <w:r>
        <w:rPr>
          <w:b/>
        </w:rPr>
        <w:t xml:space="preserve">Normal flow: </w:t>
      </w:r>
      <w:r>
        <w:t>System shows preview, cancels ticket, releases seat, refunds wallet, and notifies passenger.</w:t>
      </w:r>
    </w:p>
    <w:p>
      <w:pPr>
        <w:pStyle w:val="ListBullet"/>
      </w:pPr>
      <w:r>
        <w:rPr>
          <w:b/>
        </w:rPr>
        <w:t xml:space="preserve">Abnormal cases: </w:t>
      </w:r>
      <w:r>
        <w:t>If not eligible, system shows cancellation not allowed reason.</w:t>
      </w:r>
    </w:p>
    <w:p/>
    <w:p>
      <w:pPr>
        <w:pStyle w:val="Heading2"/>
      </w:pPr>
      <w:r>
        <w:t>3.4.5 Confirm Trip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trip change notification or ticket detail.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Accept or reject operator schedule/route change.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Trip change confirmation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Pending trip change action.</w:t>
      </w:r>
    </w:p>
    <w:p>
      <w:pPr>
        <w:pStyle w:val="ListBullet"/>
      </w:pPr>
      <w:r>
        <w:rPr>
          <w:b/>
        </w:rPr>
        <w:t xml:space="preserve">Validation: </w:t>
      </w:r>
      <w:r>
        <w:t>Action must be active and belong to passenger booking.</w:t>
      </w:r>
    </w:p>
    <w:p>
      <w:pPr>
        <w:pStyle w:val="ListBullet"/>
      </w:pPr>
      <w:r>
        <w:rPr>
          <w:b/>
        </w:rPr>
        <w:t xml:space="preserve">Business rules: </w:t>
      </w:r>
      <w:r>
        <w:t>Reject may trigger refund according to change severity/policy.</w:t>
      </w:r>
    </w:p>
    <w:p>
      <w:pPr>
        <w:pStyle w:val="ListBullet"/>
      </w:pPr>
      <w:r>
        <w:rPr>
          <w:b/>
        </w:rPr>
        <w:t xml:space="preserve">Normal flow: </w:t>
      </w:r>
      <w:r>
        <w:t>Passenger accepts to keep booking or rejects to cancel/refund.</w:t>
      </w:r>
    </w:p>
    <w:p>
      <w:pPr>
        <w:pStyle w:val="ListBullet"/>
      </w:pPr>
      <w:r>
        <w:rPr>
          <w:b/>
        </w:rPr>
        <w:t xml:space="preserve">Abnormal cases: </w:t>
      </w:r>
      <w:r>
        <w:t>Expired action is handled by system fallback policy.</w:t>
      </w:r>
    </w:p>
    <w:p/>
    <w:p>
      <w:pPr>
        <w:pStyle w:val="Heading1"/>
      </w:pPr>
      <w:r>
        <w:t>3.5 Passenger Parcel Delivery</w:t>
      </w:r>
    </w:p>
    <w:p>
      <w:pPr>
        <w:pStyle w:val="Heading2"/>
      </w:pPr>
      <w:r>
        <w:t>3.5.1 View Parcel Available Trips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parcel delivery trip selection.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trips that support parcel delivery.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trip list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Origin, destination, date, parcel service filter.</w:t>
      </w:r>
    </w:p>
    <w:p>
      <w:pPr>
        <w:pStyle w:val="ListBullet"/>
      </w:pPr>
      <w:r>
        <w:rPr>
          <w:b/>
        </w:rPr>
        <w:t xml:space="preserve">Validation: </w:t>
      </w:r>
      <w:r>
        <w:t>Trip must support parcel capacity and parcel service.</w:t>
      </w:r>
    </w:p>
    <w:p>
      <w:pPr>
        <w:pStyle w:val="ListBullet"/>
      </w:pPr>
      <w:r>
        <w:rPr>
          <w:b/>
        </w:rPr>
        <w:t xml:space="preserve">Business rules: </w:t>
      </w:r>
      <w:r>
        <w:t>Only eligible trips are shown.</w:t>
      </w:r>
    </w:p>
    <w:p>
      <w:pPr>
        <w:pStyle w:val="ListBullet"/>
      </w:pPr>
      <w:r>
        <w:rPr>
          <w:b/>
        </w:rPr>
        <w:t xml:space="preserve">Normal flow: </w:t>
      </w:r>
      <w:r>
        <w:t>System lists trips available for parcel delivery.</w:t>
      </w:r>
    </w:p>
    <w:p>
      <w:pPr>
        <w:pStyle w:val="ListBullet"/>
      </w:pPr>
      <w:r>
        <w:rPr>
          <w:b/>
        </w:rPr>
        <w:t xml:space="preserve">Abnormal cases: </w:t>
      </w:r>
      <w:r>
        <w:t>No available trip shows empty state.</w:t>
      </w:r>
    </w:p>
    <w:p/>
    <w:p>
      <w:pPr>
        <w:pStyle w:val="Heading2"/>
      </w:pPr>
      <w:r>
        <w:t>3.5.2 Create Parcel Delivery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enters parcel delivery information and submits request.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Passenger/Sender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a parcel request with sender, recipient, route and parcel data.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parcel request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Sender/recipient info, origin/destination, parcel size/weight/description.</w:t>
      </w:r>
    </w:p>
    <w:p>
      <w:pPr>
        <w:pStyle w:val="ListBullet"/>
      </w:pPr>
      <w:r>
        <w:rPr>
          <w:b/>
        </w:rPr>
        <w:t xml:space="preserve">Validation: </w:t>
      </w:r>
      <w:r>
        <w:t>Required fields cannot be blank; parcel size/weight must be within allowed values; prohibited items are not allowed.</w:t>
      </w:r>
    </w:p>
    <w:p>
      <w:pPr>
        <w:pStyle w:val="ListBullet"/>
      </w:pPr>
      <w:r>
        <w:rPr>
          <w:b/>
        </w:rPr>
        <w:t xml:space="preserve">Business rules: </w:t>
      </w:r>
      <w:r>
        <w:t>Extra-large parcels may require operator review before payment.</w:t>
      </w:r>
    </w:p>
    <w:p>
      <w:pPr>
        <w:pStyle w:val="ListBullet"/>
      </w:pPr>
      <w:r>
        <w:rPr>
          <w:b/>
        </w:rPr>
        <w:t xml:space="preserve">Normal flow: </w:t>
      </w:r>
      <w:r>
        <w:t>System validates request, calculates or requests fee approval, and creates pending parcel request.</w:t>
      </w:r>
    </w:p>
    <w:p>
      <w:pPr>
        <w:pStyle w:val="ListBullet"/>
      </w:pPr>
      <w:r>
        <w:rPr>
          <w:b/>
        </w:rPr>
        <w:t xml:space="preserve">Abnormal cases: </w:t>
      </w:r>
      <w:r>
        <w:t>Capacity exceeded, invalid information, or rejected review stops request.</w:t>
      </w:r>
    </w:p>
    <w:p/>
    <w:p>
      <w:pPr>
        <w:pStyle w:val="Heading2"/>
      </w:pPr>
      <w:r>
        <w:t>3.5.3 View Parcel Detail and Review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parcel detail from parcel list.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Passenger/Sender, eligible recipient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parcel information and processing status.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detail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ID or tracking reference.</w:t>
      </w:r>
    </w:p>
    <w:p>
      <w:pPr>
        <w:pStyle w:val="ListBullet"/>
      </w:pPr>
      <w:r>
        <w:rPr>
          <w:b/>
        </w:rPr>
        <w:t xml:space="preserve">Validation: </w:t>
      </w:r>
      <w:r>
        <w:t>User must have permission to view parcel.</w:t>
      </w:r>
    </w:p>
    <w:p>
      <w:pPr>
        <w:pStyle w:val="ListBullet"/>
      </w:pPr>
      <w:r>
        <w:rPr>
          <w:b/>
        </w:rPr>
        <w:t xml:space="preserve">Business rules: </w:t>
      </w:r>
      <w:r>
        <w:t>Status is updated by payment, loading, transit, unloading, and confirmation actions.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parcel status timeline and relevant actions.</w:t>
      </w:r>
    </w:p>
    <w:p>
      <w:pPr>
        <w:pStyle w:val="ListBullet"/>
      </w:pPr>
      <w:r>
        <w:rPr>
          <w:b/>
        </w:rPr>
        <w:t xml:space="preserve">Abnormal cases: </w:t>
      </w:r>
      <w:r>
        <w:t>Unauthorized access or invalid parcel shows error.</w:t>
      </w:r>
    </w:p>
    <w:p/>
    <w:p>
      <w:pPr>
        <w:pStyle w:val="Heading2"/>
      </w:pPr>
      <w:r>
        <w:t>3.5.4 Pay Parcel Fee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proceeds to pay required parcel fee.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Passenger/Sender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Complete parcel fee payment.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payment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request ID, amount, payment method.</w:t>
      </w:r>
    </w:p>
    <w:p>
      <w:pPr>
        <w:pStyle w:val="ListBullet"/>
      </w:pPr>
      <w:r>
        <w:rPr>
          <w:b/>
        </w:rPr>
        <w:t xml:space="preserve">Validation: </w:t>
      </w:r>
      <w:r>
        <w:t>Parcel must be pending payment and amount must match required fee.</w:t>
      </w:r>
    </w:p>
    <w:p>
      <w:pPr>
        <w:pStyle w:val="ListBullet"/>
      </w:pPr>
      <w:r>
        <w:rPr>
          <w:b/>
        </w:rPr>
        <w:t xml:space="preserve">Business rules: </w:t>
      </w:r>
      <w:r>
        <w:t>Payment timeout expires unpaid parcel request.</w:t>
      </w:r>
    </w:p>
    <w:p>
      <w:pPr>
        <w:pStyle w:val="ListBullet"/>
      </w:pPr>
      <w:r>
        <w:rPr>
          <w:b/>
        </w:rPr>
        <w:t xml:space="preserve">Normal flow: </w:t>
      </w:r>
      <w:r>
        <w:t>Successful payment moves parcel to operational processing.</w:t>
      </w:r>
    </w:p>
    <w:p>
      <w:pPr>
        <w:pStyle w:val="ListBullet"/>
      </w:pPr>
      <w:r>
        <w:rPr>
          <w:b/>
        </w:rPr>
        <w:t xml:space="preserve">Abnormal cases: </w:t>
      </w:r>
      <w:r>
        <w:t>Failed or timeout payment marks parcel as expired.</w:t>
      </w:r>
    </w:p>
    <w:p/>
    <w:p>
      <w:pPr>
        <w:pStyle w:val="Heading2"/>
      </w:pPr>
      <w:r>
        <w:t>3.5.5 Track Parcel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Sender or eligible recipient opens parcel tracking.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Sender, Recipient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Track parcel delivery status and trip movement where eligible.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tracking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tracking token or parcel ID.</w:t>
      </w:r>
    </w:p>
    <w:p>
      <w:pPr>
        <w:pStyle w:val="ListBullet"/>
      </w:pPr>
      <w:r>
        <w:rPr>
          <w:b/>
        </w:rPr>
        <w:t xml:space="preserve">Validation: </w:t>
      </w:r>
      <w:r>
        <w:t>User must be sender, eligible recipient, or have valid tracking link.</w:t>
      </w:r>
    </w:p>
    <w:p>
      <w:pPr>
        <w:pStyle w:val="ListBullet"/>
      </w:pPr>
      <w:r>
        <w:rPr>
          <w:b/>
        </w:rPr>
        <w:t xml:space="preserve">Business rules: </w:t>
      </w:r>
      <w:r>
        <w:t>Tracking availability depends on trip status.</w:t>
      </w:r>
    </w:p>
    <w:p>
      <w:pPr>
        <w:pStyle w:val="ListBullet"/>
      </w:pPr>
      <w:r>
        <w:rPr>
          <w:b/>
        </w:rPr>
        <w:t xml:space="preserve">Normal flow: </w:t>
      </w:r>
      <w:r>
        <w:t>System shows current parcel status and related trip movement.</w:t>
      </w:r>
    </w:p>
    <w:p>
      <w:pPr>
        <w:pStyle w:val="ListBullet"/>
      </w:pPr>
      <w:r>
        <w:rPr>
          <w:b/>
        </w:rPr>
        <w:t xml:space="preserve">Abnormal cases: </w:t>
      </w:r>
      <w:r>
        <w:t>Expired or invalid token blocks access.</w:t>
      </w:r>
    </w:p>
    <w:p/>
    <w:p>
      <w:pPr>
        <w:pStyle w:val="Heading2"/>
      </w:pPr>
      <w:r>
        <w:t>3.5.6 Confirm Parcel Receipt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Recipient opens delivery confirmation link or in-app action.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Recipient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Confirm receipt or reject parcel delivery.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receipt confirmation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Delivery token/action and recipient decision.</w:t>
      </w:r>
    </w:p>
    <w:p>
      <w:pPr>
        <w:pStyle w:val="ListBullet"/>
      </w:pPr>
      <w:r>
        <w:rPr>
          <w:b/>
        </w:rPr>
        <w:t xml:space="preserve">Validation: </w:t>
      </w:r>
      <w:r>
        <w:t>Token/action must be valid and not expired.</w:t>
      </w:r>
    </w:p>
    <w:p>
      <w:pPr>
        <w:pStyle w:val="ListBullet"/>
      </w:pPr>
      <w:r>
        <w:rPr>
          <w:b/>
        </w:rPr>
        <w:t xml:space="preserve">Business rules: </w:t>
      </w:r>
      <w:r>
        <w:t>Reject may start return process after undo window.</w:t>
      </w:r>
    </w:p>
    <w:p>
      <w:pPr>
        <w:pStyle w:val="ListBullet"/>
      </w:pPr>
      <w:r>
        <w:rPr>
          <w:b/>
        </w:rPr>
        <w:t xml:space="preserve">Normal flow: </w:t>
      </w:r>
      <w:r>
        <w:t>Recipient confirms receipt to complete delivery or rejects to start exception process.</w:t>
      </w:r>
    </w:p>
    <w:p>
      <w:pPr>
        <w:pStyle w:val="ListBullet"/>
      </w:pPr>
      <w:r>
        <w:rPr>
          <w:b/>
        </w:rPr>
        <w:t xml:space="preserve">Abnormal cases: </w:t>
      </w:r>
      <w:r>
        <w:t>Expired link or invalid action shows error.</w:t>
      </w:r>
    </w:p>
    <w:p/>
    <w:p>
      <w:pPr>
        <w:pStyle w:val="Heading1"/>
      </w:pPr>
      <w:r>
        <w:t>3.6 Passenger Wallet and Payment</w:t>
      </w:r>
    </w:p>
    <w:p>
      <w:pPr>
        <w:pStyle w:val="Heading2"/>
      </w:pPr>
      <w:r>
        <w:t>3.6.1 View Passenger 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wallet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wallet balance and available wallet actions.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Wallet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Authenticated passenger account.</w:t>
      </w:r>
    </w:p>
    <w:p>
      <w:pPr>
        <w:pStyle w:val="ListBullet"/>
      </w:pPr>
      <w:r>
        <w:rPr>
          <w:b/>
        </w:rPr>
        <w:t xml:space="preserve">Validation: </w:t>
      </w:r>
      <w:r>
        <w:t>User must be logged in.</w:t>
      </w:r>
    </w:p>
    <w:p>
      <w:pPr>
        <w:pStyle w:val="ListBullet"/>
      </w:pPr>
      <w:r>
        <w:rPr>
          <w:b/>
        </w:rPr>
        <w:t xml:space="preserve">Business rules: </w:t>
      </w:r>
      <w:r>
        <w:t>Wallet balance is read-only except through approved transactions.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balance, top-up action, and recent transactions.</w:t>
      </w:r>
    </w:p>
    <w:p>
      <w:pPr>
        <w:pStyle w:val="ListBullet"/>
      </w:pPr>
      <w:r>
        <w:rPr>
          <w:b/>
        </w:rPr>
        <w:t xml:space="preserve">Abnormal cases: </w:t>
      </w:r>
      <w:r>
        <w:t>If wallet not initialized, system initializes or shows unavailable message.</w:t>
      </w:r>
    </w:p>
    <w:p/>
    <w:p>
      <w:pPr>
        <w:pStyle w:val="Heading2"/>
      </w:pPr>
      <w:r>
        <w:t>3.6.2 Top Up 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clicks Top Up and enters amount/payment method.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and pay a wallet top-up request.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Top-up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Top-up amount and payment method.</w:t>
      </w:r>
    </w:p>
    <w:p>
      <w:pPr>
        <w:pStyle w:val="ListBullet"/>
      </w:pPr>
      <w:r>
        <w:rPr>
          <w:b/>
        </w:rPr>
        <w:t xml:space="preserve">Validation: </w:t>
      </w:r>
      <w:r>
        <w:t>Amount must be within allowed limits; payment method must be supported.</w:t>
      </w:r>
    </w:p>
    <w:p>
      <w:pPr>
        <w:pStyle w:val="ListBullet"/>
      </w:pPr>
      <w:r>
        <w:rPr>
          <w:b/>
        </w:rPr>
        <w:t xml:space="preserve">Business rules: </w:t>
      </w:r>
      <w:r>
        <w:t>Pending top-up expires after timeout.</w:t>
      </w:r>
    </w:p>
    <w:p>
      <w:pPr>
        <w:pStyle w:val="ListBullet"/>
      </w:pPr>
      <w:r>
        <w:rPr>
          <w:b/>
        </w:rPr>
        <w:t xml:space="preserve">Normal flow: </w:t>
      </w:r>
      <w:r>
        <w:t>Successful payment increases wallet balance and records transaction.</w:t>
      </w:r>
    </w:p>
    <w:p>
      <w:pPr>
        <w:pStyle w:val="ListBullet"/>
      </w:pPr>
      <w:r>
        <w:rPr>
          <w:b/>
        </w:rPr>
        <w:t xml:space="preserve">Abnormal cases: </w:t>
      </w:r>
      <w:r>
        <w:t>Failed or timeout payment does not change wallet balance.</w:t>
      </w:r>
    </w:p>
    <w:p/>
    <w:p>
      <w:pPr>
        <w:pStyle w:val="Heading2"/>
      </w:pPr>
      <w:r>
        <w:t>3.6.3 View Wallet Transactions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wallet transaction history.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wallet transaction list and details.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Wallet transactions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Filter/date range optional.</w:t>
      </w:r>
    </w:p>
    <w:p>
      <w:pPr>
        <w:pStyle w:val="ListBullet"/>
      </w:pPr>
      <w:r>
        <w:rPr>
          <w:b/>
        </w:rPr>
        <w:t xml:space="preserve">Validation: </w:t>
      </w:r>
      <w:r>
        <w:t>User must be authenticated.</w:t>
      </w:r>
    </w:p>
    <w:p>
      <w:pPr>
        <w:pStyle w:val="ListBullet"/>
      </w:pPr>
      <w:r>
        <w:rPr>
          <w:b/>
        </w:rPr>
        <w:t xml:space="preserve">Business rules: </w:t>
      </w:r>
      <w:r>
        <w:t>Passenger can only view own wallet transactions.</w:t>
      </w:r>
    </w:p>
    <w:p>
      <w:pPr>
        <w:pStyle w:val="ListBullet"/>
      </w:pPr>
      <w:r>
        <w:rPr>
          <w:b/>
        </w:rPr>
        <w:t xml:space="preserve">Normal flow: </w:t>
      </w:r>
      <w:r>
        <w:t>System lists top-up, payment, refund and adjustment records.</w:t>
      </w:r>
    </w:p>
    <w:p>
      <w:pPr>
        <w:pStyle w:val="ListBullet"/>
      </w:pPr>
      <w:r>
        <w:rPr>
          <w:b/>
        </w:rPr>
        <w:t xml:space="preserve">Abnormal cases: </w:t>
      </w:r>
      <w:r>
        <w:t>Empty state appears if no transaction exists.</w:t>
      </w:r>
    </w:p>
    <w:p/>
    <w:p>
      <w:pPr>
        <w:pStyle w:val="Heading2"/>
      </w:pPr>
      <w:r>
        <w:t>3.6.4 View Payment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opens payment history.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payment records for tickets, parcels and wallet.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Payment history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User account and optional filters.</w:t>
      </w:r>
    </w:p>
    <w:p>
      <w:pPr>
        <w:pStyle w:val="ListBullet"/>
      </w:pPr>
      <w:r>
        <w:rPr>
          <w:b/>
        </w:rPr>
        <w:t xml:space="preserve">Validation: </w:t>
      </w:r>
      <w:r>
        <w:t>User must be authenticated.</w:t>
      </w:r>
    </w:p>
    <w:p>
      <w:pPr>
        <w:pStyle w:val="ListBullet"/>
      </w:pPr>
      <w:r>
        <w:rPr>
          <w:b/>
        </w:rPr>
        <w:t xml:space="preserve">Business rules: </w:t>
      </w:r>
      <w:r>
        <w:t>Only user-owned payment records are visible.</w:t>
      </w:r>
    </w:p>
    <w:p>
      <w:pPr>
        <w:pStyle w:val="ListBullet"/>
      </w:pPr>
      <w:r>
        <w:rPr>
          <w:b/>
        </w:rPr>
        <w:t xml:space="preserve">Normal flow: </w:t>
      </w:r>
      <w:r>
        <w:t>System shows payment status, amount, method and related order.</w:t>
      </w:r>
    </w:p>
    <w:p>
      <w:pPr>
        <w:pStyle w:val="ListBullet"/>
      </w:pPr>
      <w:r>
        <w:rPr>
          <w:b/>
        </w:rPr>
        <w:t xml:space="preserve">Abnormal cases: </w:t>
      </w:r>
      <w:r>
        <w:t>Failed data loading shows retry option.</w:t>
      </w:r>
    </w:p>
    <w:p/>
    <w:p>
      <w:pPr>
        <w:pStyle w:val="Heading1"/>
      </w:pPr>
      <w:r>
        <w:t>3.7 Driver Trip Operation</w:t>
      </w:r>
    </w:p>
    <w:p>
      <w:pPr>
        <w:pStyle w:val="Heading2"/>
      </w:pPr>
      <w:r>
        <w:t>3.7.1 View Work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opens schedule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assigned trips and work schedule.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schedule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Authenticated driver account and date range.</w:t>
      </w:r>
    </w:p>
    <w:p>
      <w:pPr>
        <w:pStyle w:val="ListBullet"/>
      </w:pPr>
      <w:r>
        <w:rPr>
          <w:b/>
        </w:rPr>
        <w:t xml:space="preserve">Validation: </w:t>
      </w:r>
      <w:r>
        <w:t>Driver must be active and assigned to operator.</w:t>
      </w:r>
    </w:p>
    <w:p>
      <w:pPr>
        <w:pStyle w:val="ListBullet"/>
      </w:pPr>
      <w:r>
        <w:rPr>
          <w:b/>
        </w:rPr>
        <w:t xml:space="preserve">Business rules: </w:t>
      </w:r>
      <w:r>
        <w:t>Only assigned trips are visible.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upcoming and past assignments.</w:t>
      </w:r>
    </w:p>
    <w:p>
      <w:pPr>
        <w:pStyle w:val="ListBullet"/>
      </w:pPr>
      <w:r>
        <w:rPr>
          <w:b/>
        </w:rPr>
        <w:t xml:space="preserve">Abnormal cases: </w:t>
      </w:r>
      <w:r>
        <w:t>No assignment displays empty schedule.</w:t>
      </w:r>
    </w:p>
    <w:p/>
    <w:p>
      <w:pPr>
        <w:pStyle w:val="Heading2"/>
      </w:pPr>
      <w:r>
        <w:t>3.7.2 View Assigned Trip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selects assigned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operational details of an assigned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Assigned trip detail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assignment ID.</w:t>
      </w:r>
    </w:p>
    <w:p>
      <w:pPr>
        <w:pStyle w:val="ListBullet"/>
      </w:pPr>
      <w:r>
        <w:rPr>
          <w:b/>
        </w:rPr>
        <w:t xml:space="preserve">Validation: </w:t>
      </w:r>
      <w:r>
        <w:t>Driver must be assigned to trip.</w:t>
      </w:r>
    </w:p>
    <w:p>
      <w:pPr>
        <w:pStyle w:val="ListBullet"/>
      </w:pPr>
      <w:r>
        <w:rPr>
          <w:b/>
        </w:rPr>
        <w:t xml:space="preserve">Business rules: </w:t>
      </w:r>
      <w:r>
        <w:t>Trip details are read-only except allowed operation actions.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route, vehicle, stops, passenger summary and timing.</w:t>
      </w:r>
    </w:p>
    <w:p>
      <w:pPr>
        <w:pStyle w:val="ListBullet"/>
      </w:pPr>
      <w:r>
        <w:rPr>
          <w:b/>
        </w:rPr>
        <w:t xml:space="preserve">Abnormal cases: </w:t>
      </w:r>
      <w:r>
        <w:t>Unauthorized trip access is blocked.</w:t>
      </w:r>
    </w:p>
    <w:p/>
    <w:p>
      <w:pPr>
        <w:pStyle w:val="Heading2"/>
      </w:pPr>
      <w:r>
        <w:t>3.7.3 View Route and Stops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opens route tab for assigned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ordered route stops.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Route and stops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ID.</w:t>
      </w:r>
    </w:p>
    <w:p>
      <w:pPr>
        <w:pStyle w:val="ListBullet"/>
      </w:pPr>
      <w:r>
        <w:rPr>
          <w:b/>
        </w:rPr>
        <w:t xml:space="preserve">Validation: </w:t>
      </w:r>
      <w:r>
        <w:t>Trip must be assigned to driver.</w:t>
      </w:r>
    </w:p>
    <w:p>
      <w:pPr>
        <w:pStyle w:val="ListBullet"/>
      </w:pPr>
      <w:r>
        <w:rPr>
          <w:b/>
        </w:rPr>
        <w:t xml:space="preserve">Business rules: </w:t>
      </w:r>
      <w:r>
        <w:t>Stops are shown in route order.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route map/list and next stop information.</w:t>
      </w:r>
    </w:p>
    <w:p>
      <w:pPr>
        <w:pStyle w:val="ListBullet"/>
      </w:pPr>
      <w:r>
        <w:rPr>
          <w:b/>
        </w:rPr>
        <w:t xml:space="preserve">Abnormal cases: </w:t>
      </w:r>
      <w:r>
        <w:t>Missing route data shows operation alert.</w:t>
      </w:r>
    </w:p>
    <w:p/>
    <w:p>
      <w:pPr>
        <w:pStyle w:val="Heading2"/>
      </w:pPr>
      <w:r>
        <w:t>3.7.4 Manage Trip Status and Broadcast GPS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starts trip operation and enables GPS.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Update trip status and broadcast location during active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trip operation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ID, GPS location, status action.</w:t>
      </w:r>
    </w:p>
    <w:p>
      <w:pPr>
        <w:pStyle w:val="ListBullet"/>
      </w:pPr>
      <w:r>
        <w:rPr>
          <w:b/>
        </w:rPr>
        <w:t xml:space="preserve">Validation: </w:t>
      </w:r>
      <w:r>
        <w:t>Trip must be assigned and in allowed status.</w:t>
      </w:r>
    </w:p>
    <w:p>
      <w:pPr>
        <w:pStyle w:val="ListBullet"/>
      </w:pPr>
      <w:r>
        <w:rPr>
          <w:b/>
        </w:rPr>
        <w:t xml:space="preserve">Business rules: </w:t>
      </w:r>
      <w:r>
        <w:t>GPS is broadcast only during active trip stage.</w:t>
      </w:r>
    </w:p>
    <w:p>
      <w:pPr>
        <w:pStyle w:val="ListBullet"/>
      </w:pPr>
      <w:r>
        <w:rPr>
          <w:b/>
        </w:rPr>
        <w:t xml:space="preserve">Normal flow: </w:t>
      </w:r>
      <w:r>
        <w:t>System updates trip status and sends real-time location to tracking users.</w:t>
      </w:r>
    </w:p>
    <w:p>
      <w:pPr>
        <w:pStyle w:val="ListBullet"/>
      </w:pPr>
      <w:r>
        <w:rPr>
          <w:b/>
        </w:rPr>
        <w:t xml:space="preserve">Abnormal cases: </w:t>
      </w:r>
      <w:r>
        <w:t>GPS disabled or invalid status shows warning.</w:t>
      </w:r>
    </w:p>
    <w:p/>
    <w:p>
      <w:pPr>
        <w:pStyle w:val="Heading2"/>
      </w:pPr>
      <w:r>
        <w:t>3.7.5 Confirm Passenger 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opens passenger list and scans QR or ticks boarding.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Confirm passenger boarding at pickup stops.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Passenger boarding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Booking/ticket QR or passenger entry.</w:t>
      </w:r>
    </w:p>
    <w:p>
      <w:pPr>
        <w:pStyle w:val="ListBullet"/>
      </w:pPr>
      <w:r>
        <w:rPr>
          <w:b/>
        </w:rPr>
        <w:t xml:space="preserve">Validation: </w:t>
      </w:r>
      <w:r>
        <w:t>Passenger must belong to trip and stop; ticket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Boarding can be manual or QR scan.</w:t>
      </w:r>
    </w:p>
    <w:p>
      <w:pPr>
        <w:pStyle w:val="ListBullet"/>
      </w:pPr>
      <w:r>
        <w:rPr>
          <w:b/>
        </w:rPr>
        <w:t xml:space="preserve">Normal flow: </w:t>
      </w:r>
      <w:r>
        <w:t>System updates boarding status.</w:t>
      </w:r>
    </w:p>
    <w:p>
      <w:pPr>
        <w:pStyle w:val="ListBullet"/>
      </w:pPr>
      <w:r>
        <w:rPr>
          <w:b/>
        </w:rPr>
        <w:t xml:space="preserve">Abnormal cases: </w:t>
      </w:r>
      <w:r>
        <w:t>Invalid QR, wrong trip, or already boarded shows error.</w:t>
      </w:r>
    </w:p>
    <w:p/>
    <w:p>
      <w:pPr>
        <w:pStyle w:val="Heading2"/>
      </w:pPr>
      <w:r>
        <w:t>3.7.6 Report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clicks Report Incident during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Report traffic, breakdown, accident, weather, or other incident.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Incident report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Incident category, optional description/photos, GPS location.</w:t>
      </w:r>
    </w:p>
    <w:p>
      <w:pPr>
        <w:pStyle w:val="ListBullet"/>
      </w:pPr>
      <w:r>
        <w:rPr>
          <w:b/>
        </w:rPr>
        <w:t xml:space="preserve">Validation: </w:t>
      </w:r>
      <w:r>
        <w:t>Category is required; description/photos follow limits.</w:t>
      </w:r>
    </w:p>
    <w:p>
      <w:pPr>
        <w:pStyle w:val="ListBullet"/>
      </w:pPr>
      <w:r>
        <w:rPr>
          <w:b/>
        </w:rPr>
        <w:t xml:space="preserve">Business rules: </w:t>
      </w:r>
      <w:r>
        <w:t>Incident does not automatically change trip status.</w:t>
      </w:r>
    </w:p>
    <w:p>
      <w:pPr>
        <w:pStyle w:val="ListBullet"/>
      </w:pPr>
      <w:r>
        <w:rPr>
          <w:b/>
        </w:rPr>
        <w:t xml:space="preserve">Normal flow: </w:t>
      </w:r>
      <w:r>
        <w:t>System records incident and alerts operator.</w:t>
      </w:r>
    </w:p>
    <w:p>
      <w:pPr>
        <w:pStyle w:val="ListBullet"/>
      </w:pPr>
      <w:r>
        <w:rPr>
          <w:b/>
        </w:rPr>
        <w:t xml:space="preserve">Abnormal cases: </w:t>
      </w:r>
      <w:r>
        <w:t>Upload failure or missing required field blocks submission.</w:t>
      </w:r>
    </w:p>
    <w:p/>
    <w:p>
      <w:pPr>
        <w:pStyle w:val="Heading2"/>
      </w:pPr>
      <w:r>
        <w:t>3.7.7 View Driver Trip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opens trip history.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previous assigned trips.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Driver history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Date range/filter optional.</w:t>
      </w:r>
    </w:p>
    <w:p>
      <w:pPr>
        <w:pStyle w:val="ListBullet"/>
      </w:pPr>
      <w:r>
        <w:rPr>
          <w:b/>
        </w:rPr>
        <w:t xml:space="preserve">Validation: </w:t>
      </w:r>
      <w:r>
        <w:t>Driver must be authenticated.</w:t>
      </w:r>
    </w:p>
    <w:p>
      <w:pPr>
        <w:pStyle w:val="ListBullet"/>
      </w:pPr>
      <w:r>
        <w:rPr>
          <w:b/>
        </w:rPr>
        <w:t xml:space="preserve">Business rules: </w:t>
      </w:r>
      <w:r>
        <w:t>Only own history is visible.</w:t>
      </w:r>
    </w:p>
    <w:p>
      <w:pPr>
        <w:pStyle w:val="ListBullet"/>
      </w:pPr>
      <w:r>
        <w:rPr>
          <w:b/>
        </w:rPr>
        <w:t xml:space="preserve">Normal flow: </w:t>
      </w:r>
      <w:r>
        <w:t>System lists completed and past assigned trips.</w:t>
      </w:r>
    </w:p>
    <w:p>
      <w:pPr>
        <w:pStyle w:val="ListBullet"/>
      </w:pPr>
      <w:r>
        <w:rPr>
          <w:b/>
        </w:rPr>
        <w:t xml:space="preserve">Abnormal cases: </w:t>
      </w:r>
      <w:r>
        <w:t>Empty state shown if no history exists.</w:t>
      </w:r>
    </w:p>
    <w:p/>
    <w:p>
      <w:pPr>
        <w:pStyle w:val="Heading1"/>
      </w:pPr>
      <w:r>
        <w:t>3.8 Assistant Trip Operation</w:t>
      </w:r>
    </w:p>
    <w:p>
      <w:pPr>
        <w:pStyle w:val="Heading2"/>
      </w:pPr>
      <w:r>
        <w:t>3.8.1 View Assigned Trip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opens assigned trip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assigned trip, schedule, stops and operation details.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assigned trip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assignment ID.</w:t>
      </w:r>
    </w:p>
    <w:p>
      <w:pPr>
        <w:pStyle w:val="ListBullet"/>
      </w:pPr>
      <w:r>
        <w:rPr>
          <w:b/>
        </w:rPr>
        <w:t xml:space="preserve">Validation: </w:t>
      </w:r>
      <w:r>
        <w:t>Assistant must be assigned to trip.</w:t>
      </w:r>
    </w:p>
    <w:p>
      <w:pPr>
        <w:pStyle w:val="ListBullet"/>
      </w:pPr>
      <w:r>
        <w:rPr>
          <w:b/>
        </w:rPr>
        <w:t xml:space="preserve">Business rules: </w:t>
      </w:r>
      <w:r>
        <w:t>Only assigned trips are visible.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trip overview and operation tasks.</w:t>
      </w:r>
    </w:p>
    <w:p>
      <w:pPr>
        <w:pStyle w:val="ListBullet"/>
      </w:pPr>
      <w:r>
        <w:rPr>
          <w:b/>
        </w:rPr>
        <w:t xml:space="preserve">Abnormal cases: </w:t>
      </w:r>
      <w:r>
        <w:t>Unauthorized access is blocked.</w:t>
      </w:r>
    </w:p>
    <w:p/>
    <w:p>
      <w:pPr>
        <w:pStyle w:val="Heading2"/>
      </w:pPr>
      <w:r>
        <w:t>3.8.2 Monitor Stops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opens stop monitoring screen during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Monitor stop arrival and related tasks.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Stop monitoring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ID and stop list.</w:t>
      </w:r>
    </w:p>
    <w:p>
      <w:pPr>
        <w:pStyle w:val="ListBullet"/>
      </w:pPr>
      <w:r>
        <w:rPr>
          <w:b/>
        </w:rPr>
        <w:t xml:space="preserve">Validation: </w:t>
      </w:r>
      <w:r>
        <w:t>Trip must be active or assigned.</w:t>
      </w:r>
    </w:p>
    <w:p>
      <w:pPr>
        <w:pStyle w:val="ListBullet"/>
      </w:pPr>
      <w:r>
        <w:rPr>
          <w:b/>
        </w:rPr>
        <w:t xml:space="preserve">Business rules: </w:t>
      </w:r>
      <w:r>
        <w:t>Stop tasks follow route order.</w:t>
      </w:r>
    </w:p>
    <w:p>
      <w:pPr>
        <w:pStyle w:val="ListBullet"/>
      </w:pPr>
      <w:r>
        <w:rPr>
          <w:b/>
        </w:rPr>
        <w:t xml:space="preserve">Normal flow: </w:t>
      </w:r>
      <w:r>
        <w:t>System shows upcoming stop, ETA, passenger and parcel tasks.</w:t>
      </w:r>
    </w:p>
    <w:p>
      <w:pPr>
        <w:pStyle w:val="ListBullet"/>
      </w:pPr>
      <w:r>
        <w:rPr>
          <w:b/>
        </w:rPr>
        <w:t xml:space="preserve">Abnormal cases: </w:t>
      </w:r>
      <w:r>
        <w:t>Missing ETA/GPS shows fallback message.</w:t>
      </w:r>
    </w:p>
    <w:p/>
    <w:p>
      <w:pPr>
        <w:pStyle w:val="Heading2"/>
      </w:pPr>
      <w:r>
        <w:t>3.8.3 Manage Passenger 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opens passenger boarding list.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Confirm passenger boarding manually or by QR scan.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boarding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Passenger booking or QR code.</w:t>
      </w:r>
    </w:p>
    <w:p>
      <w:pPr>
        <w:pStyle w:val="ListBullet"/>
      </w:pPr>
      <w:r>
        <w:rPr>
          <w:b/>
        </w:rPr>
        <w:t xml:space="preserve">Validation: </w:t>
      </w:r>
      <w:r>
        <w:t>Ticket must match trip and stop.</w:t>
      </w:r>
    </w:p>
    <w:p>
      <w:pPr>
        <w:pStyle w:val="ListBullet"/>
      </w:pPr>
      <w:r>
        <w:rPr>
          <w:b/>
        </w:rPr>
        <w:t xml:space="preserve">Business rules: </w:t>
      </w:r>
      <w:r>
        <w:t>Assistant can help driver confirm boarding.</w:t>
      </w:r>
    </w:p>
    <w:p>
      <w:pPr>
        <w:pStyle w:val="ListBullet"/>
      </w:pPr>
      <w:r>
        <w:rPr>
          <w:b/>
        </w:rPr>
        <w:t xml:space="preserve">Normal flow: </w:t>
      </w:r>
      <w:r>
        <w:t>System updates boarding status and highlights pending passengers.</w:t>
      </w:r>
    </w:p>
    <w:p>
      <w:pPr>
        <w:pStyle w:val="ListBullet"/>
      </w:pPr>
      <w:r>
        <w:rPr>
          <w:b/>
        </w:rPr>
        <w:t xml:space="preserve">Abnormal cases: </w:t>
      </w:r>
      <w:r>
        <w:t>Invalid QR or wrong stop shows error.</w:t>
      </w:r>
    </w:p>
    <w:p/>
    <w:p>
      <w:pPr>
        <w:pStyle w:val="Heading2"/>
      </w:pPr>
      <w:r>
        <w:t>3.8.4 Manage Parcel Loading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opens parcel loading list.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Confirm parcels loaded onto bus.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loading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QR/code and trip ID.</w:t>
      </w:r>
    </w:p>
    <w:p>
      <w:pPr>
        <w:pStyle w:val="ListBullet"/>
      </w:pPr>
      <w:r>
        <w:rPr>
          <w:b/>
        </w:rPr>
        <w:t xml:space="preserve">Validation: </w:t>
      </w:r>
      <w:r>
        <w:t>Parcel must be assigned to trip and ready for loading.</w:t>
      </w:r>
    </w:p>
    <w:p>
      <w:pPr>
        <w:pStyle w:val="ListBullet"/>
      </w:pPr>
      <w:r>
        <w:rPr>
          <w:b/>
        </w:rPr>
        <w:t xml:space="preserve">Business rules: </w:t>
      </w:r>
      <w:r>
        <w:t>Loaded parcel moves to next operational status.</w:t>
      </w:r>
    </w:p>
    <w:p>
      <w:pPr>
        <w:pStyle w:val="ListBullet"/>
      </w:pPr>
      <w:r>
        <w:rPr>
          <w:b/>
        </w:rPr>
        <w:t xml:space="preserve">Normal flow: </w:t>
      </w:r>
      <w:r>
        <w:t>System records loading confirmation.</w:t>
      </w:r>
    </w:p>
    <w:p>
      <w:pPr>
        <w:pStyle w:val="ListBullet"/>
      </w:pPr>
      <w:r>
        <w:rPr>
          <w:b/>
        </w:rPr>
        <w:t xml:space="preserve">Abnormal cases: </w:t>
      </w:r>
      <w:r>
        <w:t>Wrong parcel or rejected parcel cannot be loaded.</w:t>
      </w:r>
    </w:p>
    <w:p/>
    <w:p>
      <w:pPr>
        <w:pStyle w:val="Heading2"/>
      </w:pPr>
      <w:r>
        <w:t>3.8.5 Manage Parcel Unloading and Delivery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opens delivery/unloading tasks.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Confirm parcel unloading and handover actions.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unloading/delivery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code/QR, stop, delivery action.</w:t>
      </w:r>
    </w:p>
    <w:p>
      <w:pPr>
        <w:pStyle w:val="ListBullet"/>
      </w:pPr>
      <w:r>
        <w:rPr>
          <w:b/>
        </w:rPr>
        <w:t xml:space="preserve">Validation: </w:t>
      </w:r>
      <w:r>
        <w:t>Parcel must be in transit and at correct drop-off stop.</w:t>
      </w:r>
    </w:p>
    <w:p>
      <w:pPr>
        <w:pStyle w:val="ListBullet"/>
      </w:pPr>
      <w:r>
        <w:rPr>
          <w:b/>
        </w:rPr>
        <w:t xml:space="preserve">Business rules: </w:t>
      </w:r>
      <w:r>
        <w:t>Delivery confirmation may require recipient action.</w:t>
      </w:r>
    </w:p>
    <w:p>
      <w:pPr>
        <w:pStyle w:val="ListBullet"/>
      </w:pPr>
      <w:r>
        <w:rPr>
          <w:b/>
        </w:rPr>
        <w:t xml:space="preserve">Normal flow: </w:t>
      </w:r>
      <w:r>
        <w:t>System updates unloading and sends confirmation link if needed.</w:t>
      </w:r>
    </w:p>
    <w:p>
      <w:pPr>
        <w:pStyle w:val="ListBullet"/>
      </w:pPr>
      <w:r>
        <w:rPr>
          <w:b/>
        </w:rPr>
        <w:t xml:space="preserve">Abnormal cases: </w:t>
      </w:r>
      <w:r>
        <w:t>Wrong stop or invalid parcel status blocks action.</w:t>
      </w:r>
    </w:p>
    <w:p/>
    <w:p>
      <w:pPr>
        <w:pStyle w:val="Heading2"/>
      </w:pPr>
      <w:r>
        <w:t>3.8.6 Handle Parcel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opens parcel exception action.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Assistant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Handle parcel no-show, pending transfer, rejection or delivery issue.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exception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ID, exception type, note/action.</w:t>
      </w:r>
    </w:p>
    <w:p>
      <w:pPr>
        <w:pStyle w:val="ListBullet"/>
      </w:pPr>
      <w:r>
        <w:rPr>
          <w:b/>
        </w:rPr>
        <w:t xml:space="preserve">Validation: </w:t>
      </w:r>
      <w:r>
        <w:t>Exception action must be allowed for current parcel status.</w:t>
      </w:r>
    </w:p>
    <w:p>
      <w:pPr>
        <w:pStyle w:val="ListBullet"/>
      </w:pPr>
      <w:r>
        <w:rPr>
          <w:b/>
        </w:rPr>
        <w:t xml:space="preserve">Business rules: </w:t>
      </w:r>
      <w:r>
        <w:t>Some cases require operator follow-up.</w:t>
      </w:r>
    </w:p>
    <w:p>
      <w:pPr>
        <w:pStyle w:val="ListBullet"/>
      </w:pPr>
      <w:r>
        <w:rPr>
          <w:b/>
        </w:rPr>
        <w:t xml:space="preserve">Normal flow: </w:t>
      </w:r>
      <w:r>
        <w:t>System records exception and alerts operator if needed.</w:t>
      </w:r>
    </w:p>
    <w:p>
      <w:pPr>
        <w:pStyle w:val="ListBullet"/>
      </w:pPr>
      <w:r>
        <w:rPr>
          <w:b/>
        </w:rPr>
        <w:t xml:space="preserve">Abnormal cases: </w:t>
      </w:r>
      <w:r>
        <w:t>Invalid transition is rejected.</w:t>
      </w:r>
    </w:p>
    <w:p/>
    <w:p>
      <w:pPr>
        <w:pStyle w:val="Heading1"/>
      </w:pPr>
      <w:r>
        <w:t>3.9 Operator Staff Operation</w:t>
      </w:r>
    </w:p>
    <w:p>
      <w:pPr>
        <w:pStyle w:val="Heading2"/>
      </w:pPr>
      <w:r>
        <w:t>3.9.1 Manage Stations, Routes, and Stops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route/station management in dashboard.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Manage station links, routes, stops, stop order, return and alternative routes.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Stations/routes/stops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Station/route/stop information and order.</w:t>
      </w:r>
    </w:p>
    <w:p>
      <w:pPr>
        <w:pStyle w:val="ListBullet"/>
      </w:pPr>
      <w:r>
        <w:rPr>
          <w:b/>
        </w:rPr>
        <w:t xml:space="preserve">Validation: </w:t>
      </w:r>
      <w:r>
        <w:t>Required fields, valid order, and no conflicting route rules.</w:t>
      </w:r>
    </w:p>
    <w:p>
      <w:pPr>
        <w:pStyle w:val="ListBullet"/>
      </w:pPr>
      <w:r>
        <w:rPr>
          <w:b/>
        </w:rPr>
        <w:t xml:space="preserve">Business rules: </w:t>
      </w:r>
      <w:r>
        <w:t>Operator can manage only own scope.</w:t>
      </w:r>
    </w:p>
    <w:p>
      <w:pPr>
        <w:pStyle w:val="ListBullet"/>
      </w:pPr>
      <w:r>
        <w:rPr>
          <w:b/>
        </w:rPr>
        <w:t xml:space="preserve">Normal flow: </w:t>
      </w:r>
      <w:r>
        <w:t>System creates/updates route data and validates route consistency.</w:t>
      </w:r>
    </w:p>
    <w:p>
      <w:pPr>
        <w:pStyle w:val="ListBullet"/>
      </w:pPr>
      <w:r>
        <w:rPr>
          <w:b/>
        </w:rPr>
        <w:t xml:space="preserve">Abnormal cases: </w:t>
      </w:r>
      <w:r>
        <w:t>Duplicate or invalid route/stop data returns error.</w:t>
      </w:r>
    </w:p>
    <w:p/>
    <w:p>
      <w:pPr>
        <w:pStyle w:val="Heading2"/>
      </w:pPr>
      <w:r>
        <w:t>3.9.2 Manage Trip Schedules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creates or updates trip schedule/driver assignment.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Create, update, and manage trip schedules and assignments.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Trip schedule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Route, vehicle, driver, assistant, departure time, recurrence if any.</w:t>
      </w:r>
    </w:p>
    <w:p>
      <w:pPr>
        <w:pStyle w:val="ListBullet"/>
      </w:pPr>
      <w:r>
        <w:rPr>
          <w:b/>
        </w:rPr>
        <w:t xml:space="preserve">Validation: </w:t>
      </w:r>
      <w:r>
        <w:t>Departure time, vehicle and staff availability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Subscription limits may restrict new trips.</w:t>
      </w:r>
    </w:p>
    <w:p>
      <w:pPr>
        <w:pStyle w:val="ListBullet"/>
      </w:pPr>
      <w:r>
        <w:rPr>
          <w:b/>
        </w:rPr>
        <w:t xml:space="preserve">Normal flow: </w:t>
      </w:r>
      <w:r>
        <w:t>System saves schedule and may generate trips.</w:t>
      </w:r>
    </w:p>
    <w:p>
      <w:pPr>
        <w:pStyle w:val="ListBullet"/>
      </w:pPr>
      <w:r>
        <w:rPr>
          <w:b/>
        </w:rPr>
        <w:t xml:space="preserve">Abnormal cases: </w:t>
      </w:r>
      <w:r>
        <w:t>Conflict, limit exceeded, or invalid time blocks save.</w:t>
      </w:r>
    </w:p>
    <w:p/>
    <w:p>
      <w:pPr>
        <w:pStyle w:val="Heading2"/>
      </w:pPr>
      <w:r>
        <w:t>3.9.3 Monitor Bookings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booking monitoring.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Monitor bookings and booking details under operator scope.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Booking monitoring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Trip/operator context and filters.</w:t>
      </w:r>
    </w:p>
    <w:p>
      <w:pPr>
        <w:pStyle w:val="ListBullet"/>
      </w:pPr>
      <w:r>
        <w:rPr>
          <w:b/>
        </w:rPr>
        <w:t xml:space="preserve">Validation: </w:t>
      </w:r>
      <w:r>
        <w:t>Operator can view own bookings only.</w:t>
      </w:r>
    </w:p>
    <w:p>
      <w:pPr>
        <w:pStyle w:val="ListBullet"/>
      </w:pPr>
      <w:r>
        <w:rPr>
          <w:b/>
        </w:rPr>
        <w:t xml:space="preserve">Business rules: </w:t>
      </w:r>
      <w:r>
        <w:t>Booking modification by operator is limited to monitoring unless allowed by policy.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booking list, status and passenger contact where permitted.</w:t>
      </w:r>
    </w:p>
    <w:p>
      <w:pPr>
        <w:pStyle w:val="ListBullet"/>
      </w:pPr>
      <w:r>
        <w:rPr>
          <w:b/>
        </w:rPr>
        <w:t xml:space="preserve">Abnormal cases: </w:t>
      </w:r>
      <w:r>
        <w:t>No booking shows empty state.</w:t>
      </w:r>
    </w:p>
    <w:p/>
    <w:p>
      <w:pPr>
        <w:pStyle w:val="Heading2"/>
      </w:pPr>
      <w:r>
        <w:t>3.9.4 Monitor Parcel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parcel operation dashboard.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Monitor parcel requests and operational cases.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Parcel operations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filters, trip, status.</w:t>
      </w:r>
    </w:p>
    <w:p>
      <w:pPr>
        <w:pStyle w:val="ListBullet"/>
      </w:pPr>
      <w:r>
        <w:rPr>
          <w:b/>
        </w:rPr>
        <w:t xml:space="preserve">Validation: </w:t>
      </w:r>
      <w:r>
        <w:t>Operator can view own parcels only.</w:t>
      </w:r>
    </w:p>
    <w:p>
      <w:pPr>
        <w:pStyle w:val="ListBullet"/>
      </w:pPr>
      <w:r>
        <w:rPr>
          <w:b/>
        </w:rPr>
        <w:t xml:space="preserve">Business rules: </w:t>
      </w:r>
      <w:r>
        <w:t>Parcel processing follows status machine.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parcel list, statuses and pending actions.</w:t>
      </w:r>
    </w:p>
    <w:p>
      <w:pPr>
        <w:pStyle w:val="ListBullet"/>
      </w:pPr>
      <w:r>
        <w:rPr>
          <w:b/>
        </w:rPr>
        <w:t xml:space="preserve">Abnormal cases: </w:t>
      </w:r>
      <w:r>
        <w:t>Invalid access is blocked.</w:t>
      </w:r>
    </w:p>
    <w:p/>
    <w:p>
      <w:pPr>
        <w:pStyle w:val="Heading2"/>
      </w:pPr>
      <w:r>
        <w:t>3.9.5 Review Extra-large Parcels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extra-large parcel review queue.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Approve, reject or price extra-large parcel requests.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Extra-large parcel review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request details and manual fee/reason.</w:t>
      </w:r>
    </w:p>
    <w:p>
      <w:pPr>
        <w:pStyle w:val="ListBullet"/>
      </w:pPr>
      <w:r>
        <w:rPr>
          <w:b/>
        </w:rPr>
        <w:t xml:space="preserve">Validation: </w:t>
      </w:r>
      <w:r>
        <w:t>Review decision is required; fee is required if approved.</w:t>
      </w:r>
    </w:p>
    <w:p>
      <w:pPr>
        <w:pStyle w:val="ListBullet"/>
      </w:pPr>
      <w:r>
        <w:rPr>
          <w:b/>
        </w:rPr>
        <w:t xml:space="preserve">Business rules: </w:t>
      </w:r>
      <w:r>
        <w:t>Rejected request stops payment flow.</w:t>
      </w:r>
    </w:p>
    <w:p>
      <w:pPr>
        <w:pStyle w:val="ListBullet"/>
      </w:pPr>
      <w:r>
        <w:rPr>
          <w:b/>
        </w:rPr>
        <w:t xml:space="preserve">Normal flow: </w:t>
      </w:r>
      <w:r>
        <w:t>System updates parcel review result and notifies sender.</w:t>
      </w:r>
    </w:p>
    <w:p>
      <w:pPr>
        <w:pStyle w:val="ListBullet"/>
      </w:pPr>
      <w:r>
        <w:rPr>
          <w:b/>
        </w:rPr>
        <w:t xml:space="preserve">Abnormal cases: </w:t>
      </w:r>
      <w:r>
        <w:t>Missing fee/reason or stale request blocks action.</w:t>
      </w:r>
    </w:p>
    <w:p/>
    <w:p>
      <w:pPr>
        <w:pStyle w:val="Heading2"/>
      </w:pPr>
      <w:r>
        <w:t>3.9.6 Monitor Fleet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live fleet dashboard.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Monitor active trips, vehicle locations, delays, incidents and alerts.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Fleet operation dashboard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Active trips and GPS/alert data.</w:t>
      </w:r>
    </w:p>
    <w:p>
      <w:pPr>
        <w:pStyle w:val="ListBullet"/>
      </w:pPr>
      <w:r>
        <w:rPr>
          <w:b/>
        </w:rPr>
        <w:t xml:space="preserve">Validation: </w:t>
      </w:r>
      <w:r>
        <w:t>Operator can only monitor own fleet.</w:t>
      </w:r>
    </w:p>
    <w:p>
      <w:pPr>
        <w:pStyle w:val="ListBullet"/>
      </w:pPr>
      <w:r>
        <w:rPr>
          <w:b/>
        </w:rPr>
        <w:t xml:space="preserve">Business rules: </w:t>
      </w:r>
      <w:r>
        <w:t>Tracking data depends on driver GPS broadcast.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real-time map and operation alerts.</w:t>
      </w:r>
    </w:p>
    <w:p>
      <w:pPr>
        <w:pStyle w:val="ListBullet"/>
      </w:pPr>
      <w:r>
        <w:rPr>
          <w:b/>
        </w:rPr>
        <w:t xml:space="preserve">Abnormal cases: </w:t>
      </w:r>
      <w:r>
        <w:t>Missing GPS shows last known location or warning.</w:t>
      </w:r>
    </w:p>
    <w:p/>
    <w:p>
      <w:pPr>
        <w:pStyle w:val="Heading2"/>
      </w:pPr>
      <w:r>
        <w:t>3.9.7 Manage Trip Disruptions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disruption management for an affected trip.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Handle delays, incidents, route changes, vehicle substitution, cancellation and passenger impacts.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Trip disruption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ID, disruption type, action, message.</w:t>
      </w:r>
    </w:p>
    <w:p>
      <w:pPr>
        <w:pStyle w:val="ListBullet"/>
      </w:pPr>
      <w:r>
        <w:rPr>
          <w:b/>
        </w:rPr>
        <w:t xml:space="preserve">Validation: </w:t>
      </w:r>
      <w:r>
        <w:t>Action must be allowed by trip status and impact rules.</w:t>
      </w:r>
    </w:p>
    <w:p>
      <w:pPr>
        <w:pStyle w:val="ListBullet"/>
      </w:pPr>
      <w:r>
        <w:rPr>
          <w:b/>
        </w:rPr>
        <w:t xml:space="preserve">Business rules: </w:t>
      </w:r>
      <w:r>
        <w:t>Passenger notifications are sent for impacted bookings.</w:t>
      </w:r>
    </w:p>
    <w:p>
      <w:pPr>
        <w:pStyle w:val="ListBullet"/>
      </w:pPr>
      <w:r>
        <w:rPr>
          <w:b/>
        </w:rPr>
        <w:t xml:space="preserve">Normal flow: </w:t>
      </w:r>
      <w:r>
        <w:t>System applies selected disruption action and records audit log.</w:t>
      </w:r>
    </w:p>
    <w:p>
      <w:pPr>
        <w:pStyle w:val="ListBullet"/>
      </w:pPr>
      <w:r>
        <w:rPr>
          <w:b/>
        </w:rPr>
        <w:t xml:space="preserve">Abnormal cases: </w:t>
      </w:r>
      <w:r>
        <w:t>Invalid status or missing required reason blocks action.</w:t>
      </w:r>
    </w:p>
    <w:p/>
    <w:p>
      <w:pPr>
        <w:pStyle w:val="Heading2"/>
      </w:pPr>
      <w:r>
        <w:t>3.9.8 Dispatch Shuttle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 opens shuttle dispatch or monitoring.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Staff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Dispatch or monitor shuttle support for eligible pickups.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Shuttle dispatch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Trip, pickup station, shuttle request/passenger info.</w:t>
      </w:r>
    </w:p>
    <w:p>
      <w:pPr>
        <w:pStyle w:val="ListBullet"/>
      </w:pPr>
      <w:r>
        <w:rPr>
          <w:b/>
        </w:rPr>
        <w:t xml:space="preserve">Validation: </w:t>
      </w:r>
      <w:r>
        <w:t>Shuttle must be enabled and station/trip must support it.</w:t>
      </w:r>
    </w:p>
    <w:p>
      <w:pPr>
        <w:pStyle w:val="ListBullet"/>
      </w:pPr>
      <w:r>
        <w:rPr>
          <w:b/>
        </w:rPr>
        <w:t xml:space="preserve">Business rules: </w:t>
      </w:r>
      <w:r>
        <w:t>Only eligible bookings receive shuttle support.</w:t>
      </w:r>
    </w:p>
    <w:p>
      <w:pPr>
        <w:pStyle w:val="ListBullet"/>
      </w:pPr>
      <w:r>
        <w:rPr>
          <w:b/>
        </w:rPr>
        <w:t xml:space="preserve">Normal flow: </w:t>
      </w:r>
      <w:r>
        <w:t>System records dispatch and updates passenger notification.</w:t>
      </w:r>
    </w:p>
    <w:p>
      <w:pPr>
        <w:pStyle w:val="ListBullet"/>
      </w:pPr>
      <w:r>
        <w:rPr>
          <w:b/>
        </w:rPr>
        <w:t xml:space="preserve">Abnormal cases: </w:t>
      </w:r>
      <w:r>
        <w:t>Unsupported station or disabled module blocks action.</w:t>
      </w:r>
    </w:p>
    <w:p/>
    <w:p>
      <w:pPr>
        <w:pStyle w:val="Heading1"/>
      </w:pPr>
      <w:r>
        <w:t>3.10 Operator Admin Management</w:t>
      </w:r>
    </w:p>
    <w:p>
      <w:pPr>
        <w:pStyle w:val="Heading2"/>
      </w:pPr>
      <w:r>
        <w:t>3.10.1 Manage Company Profile and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company settings.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Update company profile, contact details, operated stations and policies.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Company profile/settings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Company info, contacts, policy settings.</w:t>
      </w:r>
    </w:p>
    <w:p>
      <w:pPr>
        <w:pStyle w:val="ListBullet"/>
      </w:pPr>
      <w:r>
        <w:rPr>
          <w:b/>
        </w:rPr>
        <w:t xml:space="preserve">Validation: </w:t>
      </w:r>
      <w:r>
        <w:t>Required fields and valid policy ranges.</w:t>
      </w:r>
    </w:p>
    <w:p>
      <w:pPr>
        <w:pStyle w:val="ListBullet"/>
      </w:pPr>
      <w:r>
        <w:rPr>
          <w:b/>
        </w:rPr>
        <w:t xml:space="preserve">Business rules: </w:t>
      </w:r>
      <w:r>
        <w:t>Changes apply within operator scope.</w:t>
      </w:r>
    </w:p>
    <w:p>
      <w:pPr>
        <w:pStyle w:val="ListBullet"/>
      </w:pPr>
      <w:r>
        <w:rPr>
          <w:b/>
        </w:rPr>
        <w:t xml:space="preserve">Normal flow: </w:t>
      </w:r>
      <w:r>
        <w:t>System saves profile/policy and records audit log.</w:t>
      </w:r>
    </w:p>
    <w:p>
      <w:pPr>
        <w:pStyle w:val="ListBullet"/>
      </w:pPr>
      <w:r>
        <w:rPr>
          <w:b/>
        </w:rPr>
        <w:t xml:space="preserve">Abnormal cases: </w:t>
      </w:r>
      <w:r>
        <w:t>Invalid policy or missing required field returns error.</w:t>
      </w:r>
    </w:p>
    <w:p/>
    <w:p>
      <w:pPr>
        <w:pStyle w:val="Heading2"/>
      </w:pPr>
      <w:r>
        <w:t>3.10.2 Manage Personnel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personnel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and manage driver, assistant, staff and admin accounts.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Personnel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Name, email, phone, role, status.</w:t>
      </w:r>
    </w:p>
    <w:p>
      <w:pPr>
        <w:pStyle w:val="ListBullet"/>
      </w:pPr>
      <w:r>
        <w:rPr>
          <w:b/>
        </w:rPr>
        <w:t xml:space="preserve">Validation: </w:t>
      </w:r>
      <w:r>
        <w:t>Email must be valid and unique; role must be allowed.</w:t>
      </w:r>
    </w:p>
    <w:p>
      <w:pPr>
        <w:pStyle w:val="ListBullet"/>
      </w:pPr>
      <w:r>
        <w:rPr>
          <w:b/>
        </w:rPr>
        <w:t xml:space="preserve">Business rules: </w:t>
      </w:r>
      <w:r>
        <w:t>New staff sets initial password via invitation link.</w:t>
      </w:r>
    </w:p>
    <w:p>
      <w:pPr>
        <w:pStyle w:val="ListBullet"/>
      </w:pPr>
      <w:r>
        <w:rPr>
          <w:b/>
        </w:rPr>
        <w:t xml:space="preserve">Normal flow: </w:t>
      </w:r>
      <w:r>
        <w:t>System creates/updates personnel accounts and sends invitation when needed.</w:t>
      </w:r>
    </w:p>
    <w:p>
      <w:pPr>
        <w:pStyle w:val="ListBullet"/>
      </w:pPr>
      <w:r>
        <w:rPr>
          <w:b/>
        </w:rPr>
        <w:t xml:space="preserve">Abnormal cases: </w:t>
      </w:r>
      <w:r>
        <w:t>Duplicate email or limit exceeded blocks creation.</w:t>
      </w:r>
    </w:p>
    <w:p/>
    <w:p>
      <w:pPr>
        <w:pStyle w:val="Heading2"/>
      </w:pPr>
      <w:r>
        <w:t>3.10.3 Manage Vehicles and Seat Layouts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vehicle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Manage vehicles, types, status and seat layouts.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Vehicle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Vehicle information, vehicle type, seat layout, status.</w:t>
      </w:r>
    </w:p>
    <w:p>
      <w:pPr>
        <w:pStyle w:val="ListBullet"/>
      </w:pPr>
      <w:r>
        <w:rPr>
          <w:b/>
        </w:rPr>
        <w:t xml:space="preserve">Validation: </w:t>
      </w:r>
      <w:r>
        <w:t>License/vehicle info must be valid; seat layout must match total seats.</w:t>
      </w:r>
    </w:p>
    <w:p>
      <w:pPr>
        <w:pStyle w:val="ListBullet"/>
      </w:pPr>
      <w:r>
        <w:rPr>
          <w:b/>
        </w:rPr>
        <w:t xml:space="preserve">Business rules: </w:t>
      </w:r>
      <w:r>
        <w:t>Vehicle must belong to operator and respect subscription limits.</w:t>
      </w:r>
    </w:p>
    <w:p>
      <w:pPr>
        <w:pStyle w:val="ListBullet"/>
      </w:pPr>
      <w:r>
        <w:rPr>
          <w:b/>
        </w:rPr>
        <w:t xml:space="preserve">Normal flow: </w:t>
      </w:r>
      <w:r>
        <w:t>System saves vehicle and seat layout.</w:t>
      </w:r>
    </w:p>
    <w:p>
      <w:pPr>
        <w:pStyle w:val="ListBullet"/>
      </w:pPr>
      <w:r>
        <w:rPr>
          <w:b/>
        </w:rPr>
        <w:t xml:space="preserve">Abnormal cases: </w:t>
      </w:r>
      <w:r>
        <w:t>Invalid layout, duplicate vehicle, or limit exceeded returns error.</w:t>
      </w:r>
    </w:p>
    <w:p/>
    <w:p>
      <w:pPr>
        <w:pStyle w:val="Heading2"/>
      </w:pPr>
      <w:r>
        <w:t>3.10.4 Manage Cargo Capacity and Seat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vehicle/trip capacity settings.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Configure cargo capacity and manually disable/enable seats when required.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Cargo capacity / seat availability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Capacity values, trip seat, reason.</w:t>
      </w:r>
    </w:p>
    <w:p>
      <w:pPr>
        <w:pStyle w:val="ListBullet"/>
      </w:pPr>
      <w:r>
        <w:rPr>
          <w:b/>
        </w:rPr>
        <w:t xml:space="preserve">Validation: </w:t>
      </w:r>
      <w:r>
        <w:t>Capacity must be non-negative; seat action requires valid reason.</w:t>
      </w:r>
    </w:p>
    <w:p>
      <w:pPr>
        <w:pStyle w:val="ListBullet"/>
      </w:pPr>
      <w:r>
        <w:rPr>
          <w:b/>
        </w:rPr>
        <w:t xml:space="preserve">Business rules: </w:t>
      </w:r>
      <w:r>
        <w:t>Seat disable is manual control and does not create booking.</w:t>
      </w:r>
    </w:p>
    <w:p>
      <w:pPr>
        <w:pStyle w:val="ListBullet"/>
      </w:pPr>
      <w:r>
        <w:rPr>
          <w:b/>
        </w:rPr>
        <w:t xml:space="preserve">Normal flow: </w:t>
      </w:r>
      <w:r>
        <w:t>System updates capacity or seat availability and logs action.</w:t>
      </w:r>
    </w:p>
    <w:p>
      <w:pPr>
        <w:pStyle w:val="ListBullet"/>
      </w:pPr>
      <w:r>
        <w:rPr>
          <w:b/>
        </w:rPr>
        <w:t xml:space="preserve">Abnormal cases: </w:t>
      </w:r>
      <w:r>
        <w:t>Booked seat or invalid trip status may block changes.</w:t>
      </w:r>
    </w:p>
    <w:p/>
    <w:p>
      <w:pPr>
        <w:pStyle w:val="Heading2"/>
      </w:pPr>
      <w:r>
        <w:t>3.10.5 Manage Operator Subscription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subscription page.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or manage subscription plan, usage limits and invoices.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Subscription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Current plan, usage, invoices, upgrade action.</w:t>
      </w:r>
    </w:p>
    <w:p>
      <w:pPr>
        <w:pStyle w:val="ListBullet"/>
      </w:pPr>
      <w:r>
        <w:rPr>
          <w:b/>
        </w:rPr>
        <w:t xml:space="preserve">Validation: </w:t>
      </w:r>
      <w:r>
        <w:t>Actions depend on available plans and payment status.</w:t>
      </w:r>
    </w:p>
    <w:p>
      <w:pPr>
        <w:pStyle w:val="ListBullet"/>
      </w:pPr>
      <w:r>
        <w:rPr>
          <w:b/>
        </w:rPr>
        <w:t xml:space="preserve">Business rules: </w:t>
      </w:r>
      <w:r>
        <w:t>Plan limits affect vehicles, users, routes, trips and modules.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usage and processes upgrade/renewal actions.</w:t>
      </w:r>
    </w:p>
    <w:p>
      <w:pPr>
        <w:pStyle w:val="ListBullet"/>
      </w:pPr>
      <w:r>
        <w:rPr>
          <w:b/>
        </w:rPr>
        <w:t xml:space="preserve">Abnormal cases: </w:t>
      </w:r>
      <w:r>
        <w:t>Payment failure or expired plan restricts actions.</w:t>
      </w:r>
    </w:p>
    <w:p/>
    <w:p>
      <w:pPr>
        <w:pStyle w:val="Heading2"/>
      </w:pPr>
      <w:r>
        <w:t>3.10.6 Manage Wallet and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wallet/settlement dashboard.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wallet balance, pending revenue, settlement history and transactions.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wallet/settlement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Operator wallet and settlement filters.</w:t>
      </w:r>
    </w:p>
    <w:p>
      <w:pPr>
        <w:pStyle w:val="ListBullet"/>
      </w:pPr>
      <w:r>
        <w:rPr>
          <w:b/>
        </w:rPr>
        <w:t xml:space="preserve">Validation: </w:t>
      </w:r>
      <w:r>
        <w:t>Operator can view own wallet/settlement only.</w:t>
      </w:r>
    </w:p>
    <w:p>
      <w:pPr>
        <w:pStyle w:val="ListBullet"/>
      </w:pPr>
      <w:r>
        <w:rPr>
          <w:b/>
        </w:rPr>
        <w:t xml:space="preserve">Business rules: </w:t>
      </w:r>
      <w:r>
        <w:t>Settlement follows hold and payout rules.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balance, pending settlements and transaction history.</w:t>
      </w:r>
    </w:p>
    <w:p>
      <w:pPr>
        <w:pStyle w:val="ListBullet"/>
      </w:pPr>
      <w:r>
        <w:rPr>
          <w:b/>
        </w:rPr>
        <w:t xml:space="preserve">Abnormal cases: </w:t>
      </w:r>
      <w:r>
        <w:t>No settlement shows empty state.</w:t>
      </w:r>
    </w:p>
    <w:p/>
    <w:p>
      <w:pPr>
        <w:pStyle w:val="Heading2"/>
      </w:pPr>
      <w:r>
        <w:t>3.10.7 Manage Voucher Consent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voucher consent page.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Accept or reject operator-funded voucher campaigns.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Voucher consent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Voucher proposal, response, optional reason.</w:t>
      </w:r>
    </w:p>
    <w:p>
      <w:pPr>
        <w:pStyle w:val="ListBullet"/>
      </w:pPr>
      <w:r>
        <w:rPr>
          <w:b/>
        </w:rPr>
        <w:t xml:space="preserve">Validation: </w:t>
      </w:r>
      <w:r>
        <w:t>Only targeted and active proposals can be responded to.</w:t>
      </w:r>
    </w:p>
    <w:p>
      <w:pPr>
        <w:pStyle w:val="ListBullet"/>
      </w:pPr>
      <w:r>
        <w:rPr>
          <w:b/>
        </w:rPr>
        <w:t xml:space="preserve">Business rules: </w:t>
      </w:r>
      <w:r>
        <w:t>Accepted consent applies to future eligible bookings only.</w:t>
      </w:r>
    </w:p>
    <w:p>
      <w:pPr>
        <w:pStyle w:val="ListBullet"/>
      </w:pPr>
      <w:r>
        <w:rPr>
          <w:b/>
        </w:rPr>
        <w:t xml:space="preserve">Normal flow: </w:t>
      </w:r>
      <w:r>
        <w:t>System records consent and updates voucher applicability.</w:t>
      </w:r>
    </w:p>
    <w:p>
      <w:pPr>
        <w:pStyle w:val="ListBullet"/>
      </w:pPr>
      <w:r>
        <w:rPr>
          <w:b/>
        </w:rPr>
        <w:t xml:space="preserve">Abnormal cases: </w:t>
      </w:r>
      <w:r>
        <w:t>Expired or already responded proposal blocks duplicate action.</w:t>
      </w:r>
    </w:p>
    <w:p/>
    <w:p>
      <w:pPr>
        <w:pStyle w:val="Heading2"/>
      </w:pPr>
      <w:r>
        <w:t>3.10.8 View Operator Dashboard and Export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 opens dashboard or report export.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operational statistics, revenue reports and export supported reports.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dashboard / export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Report type, date range, format.</w:t>
      </w:r>
    </w:p>
    <w:p>
      <w:pPr>
        <w:pStyle w:val="ListBullet"/>
      </w:pPr>
      <w:r>
        <w:rPr>
          <w:b/>
        </w:rPr>
        <w:t xml:space="preserve">Validation: </w:t>
      </w:r>
      <w:r>
        <w:t>Date range and report type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Operator sees only own data.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dashboard and exports report file when requested.</w:t>
      </w:r>
    </w:p>
    <w:p>
      <w:pPr>
        <w:pStyle w:val="ListBullet"/>
      </w:pPr>
      <w:r>
        <w:rPr>
          <w:b/>
        </w:rPr>
        <w:t xml:space="preserve">Abnormal cases: </w:t>
      </w:r>
      <w:r>
        <w:t>Large export or invalid filters returns message/retry option.</w:t>
      </w:r>
    </w:p>
    <w:p/>
    <w:p>
      <w:pPr>
        <w:pStyle w:val="Heading1"/>
      </w:pPr>
      <w:r>
        <w:t>3.11 System Admin Management</w:t>
      </w:r>
    </w:p>
    <w:p>
      <w:pPr>
        <w:pStyle w:val="Heading2"/>
      </w:pPr>
      <w:r>
        <w:t>3.11.1 Manage Operators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operator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Create, approve, reject, suspend, update or delete bus operators.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Operator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Operator profile, registration data, decision/reason.</w:t>
      </w:r>
    </w:p>
    <w:p>
      <w:pPr>
        <w:pStyle w:val="ListBullet"/>
      </w:pPr>
      <w:r>
        <w:rPr>
          <w:b/>
        </w:rPr>
        <w:t xml:space="preserve">Validation: </w:t>
      </w:r>
      <w:r>
        <w:t>Required company fields and decision reason where needed.</w:t>
      </w:r>
    </w:p>
    <w:p>
      <w:pPr>
        <w:pStyle w:val="ListBullet"/>
      </w:pPr>
      <w:r>
        <w:rPr>
          <w:b/>
        </w:rPr>
        <w:t xml:space="preserve">Business rules: </w:t>
      </w:r>
      <w:r>
        <w:t>Approval activates operator access and subscription; rejection cancels pending subscription.</w:t>
      </w:r>
    </w:p>
    <w:p>
      <w:pPr>
        <w:pStyle w:val="ListBullet"/>
      </w:pPr>
      <w:r>
        <w:rPr>
          <w:b/>
        </w:rPr>
        <w:t xml:space="preserve">Normal flow: </w:t>
      </w:r>
      <w:r>
        <w:t>System updates operator status and sends notification.</w:t>
      </w:r>
    </w:p>
    <w:p>
      <w:pPr>
        <w:pStyle w:val="ListBullet"/>
      </w:pPr>
      <w:r>
        <w:rPr>
          <w:b/>
        </w:rPr>
        <w:t xml:space="preserve">Abnormal cases: </w:t>
      </w:r>
      <w:r>
        <w:t>Duplicate company data or invalid status transition is blocked.</w:t>
      </w:r>
    </w:p>
    <w:p/>
    <w:p>
      <w:pPr>
        <w:pStyle w:val="Heading2"/>
      </w:pPr>
      <w:r>
        <w:t>3.11.2 Manage Users and Activity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user management/activity logs.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Manage accounts, lock/unlock users and review activity logs.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management / activity log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User info, lock action, filters.</w:t>
      </w:r>
    </w:p>
    <w:p>
      <w:pPr>
        <w:pStyle w:val="ListBullet"/>
      </w:pPr>
      <w:r>
        <w:rPr>
          <w:b/>
        </w:rPr>
        <w:t xml:space="preserve">Validation: </w:t>
      </w:r>
      <w:r>
        <w:t>User must exist; action must be allowed.</w:t>
      </w:r>
    </w:p>
    <w:p>
      <w:pPr>
        <w:pStyle w:val="ListBullet"/>
      </w:pPr>
      <w:r>
        <w:rPr>
          <w:b/>
        </w:rPr>
        <w:t xml:space="preserve">Business rules: </w:t>
      </w:r>
      <w:r>
        <w:t>Sensitive actions are audited.</w:t>
      </w:r>
    </w:p>
    <w:p>
      <w:pPr>
        <w:pStyle w:val="ListBullet"/>
      </w:pPr>
      <w:r>
        <w:rPr>
          <w:b/>
        </w:rPr>
        <w:t xml:space="preserve">Normal flow: </w:t>
      </w:r>
      <w:r>
        <w:t>System updates account status and displays logs.</w:t>
      </w:r>
    </w:p>
    <w:p>
      <w:pPr>
        <w:pStyle w:val="ListBullet"/>
      </w:pPr>
      <w:r>
        <w:rPr>
          <w:b/>
        </w:rPr>
        <w:t xml:space="preserve">Abnormal cases: </w:t>
      </w:r>
      <w:r>
        <w:t>Invalid action or protected account returns error.</w:t>
      </w:r>
    </w:p>
    <w:p/>
    <w:p>
      <w:pPr>
        <w:pStyle w:val="Heading2"/>
      </w:pPr>
      <w:r>
        <w:t>3.11.3 Manage Platform Stations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platform station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Normalize station data, merge duplicates, update or deactivate invalid stations.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Platform station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Station profile, duplicate target, status.</w:t>
      </w:r>
    </w:p>
    <w:p>
      <w:pPr>
        <w:pStyle w:val="ListBullet"/>
      </w:pPr>
      <w:r>
        <w:rPr>
          <w:b/>
        </w:rPr>
        <w:t xml:space="preserve">Validation: </w:t>
      </w:r>
      <w:r>
        <w:t>Merge target must be valid; deactivation must be allowed.</w:t>
      </w:r>
    </w:p>
    <w:p>
      <w:pPr>
        <w:pStyle w:val="ListBullet"/>
      </w:pPr>
      <w:r>
        <w:rPr>
          <w:b/>
        </w:rPr>
        <w:t xml:space="preserve">Business rules: </w:t>
      </w:r>
      <w:r>
        <w:t>Station normalization affects linked operator stations.</w:t>
      </w:r>
    </w:p>
    <w:p>
      <w:pPr>
        <w:pStyle w:val="ListBullet"/>
      </w:pPr>
      <w:r>
        <w:rPr>
          <w:b/>
        </w:rPr>
        <w:t xml:space="preserve">Normal flow: </w:t>
      </w:r>
      <w:r>
        <w:t>System updates station records and re-links mappings when merging.</w:t>
      </w:r>
    </w:p>
    <w:p>
      <w:pPr>
        <w:pStyle w:val="ListBullet"/>
      </w:pPr>
      <w:r>
        <w:rPr>
          <w:b/>
        </w:rPr>
        <w:t xml:space="preserve">Abnormal cases: </w:t>
      </w:r>
      <w:r>
        <w:t>Invalid merge or active dependency conflict shows warning.</w:t>
      </w:r>
    </w:p>
    <w:p/>
    <w:p>
      <w:pPr>
        <w:pStyle w:val="Heading2"/>
      </w:pPr>
      <w:r>
        <w:t>3.11.4 Manage Platform Vouchers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voucher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and manage platform voucher campaigns and monitor operator consent.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Voucher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Voucher code, type, value, validity, targets, funding type.</w:t>
      </w:r>
    </w:p>
    <w:p>
      <w:pPr>
        <w:pStyle w:val="ListBullet"/>
      </w:pPr>
      <w:r>
        <w:rPr>
          <w:b/>
        </w:rPr>
        <w:t xml:space="preserve">Validation: </w:t>
      </w:r>
      <w:r>
        <w:t>Voucher values, dates and usage limits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Operator-funded vouchers require consent before applying.</w:t>
      </w:r>
    </w:p>
    <w:p>
      <w:pPr>
        <w:pStyle w:val="ListBullet"/>
      </w:pPr>
      <w:r>
        <w:rPr>
          <w:b/>
        </w:rPr>
        <w:t xml:space="preserve">Normal flow: </w:t>
      </w:r>
      <w:r>
        <w:t>System creates/updates vouchers and displays adoption/usage status.</w:t>
      </w:r>
    </w:p>
    <w:p>
      <w:pPr>
        <w:pStyle w:val="ListBullet"/>
      </w:pPr>
      <w:r>
        <w:rPr>
          <w:b/>
        </w:rPr>
        <w:t xml:space="preserve">Abnormal cases: </w:t>
      </w:r>
      <w:r>
        <w:t>Duplicate code or invalid rule blocks save.</w:t>
      </w:r>
    </w:p>
    <w:p/>
    <w:p>
      <w:pPr>
        <w:pStyle w:val="Heading2"/>
      </w:pPr>
      <w:r>
        <w:t>3.11.5 Manage Subscription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subscription plan settings.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Create and manage subscription plans and default plan settings.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Subscription plan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Plan name, price, limits, module flags, active status.</w:t>
      </w:r>
    </w:p>
    <w:p>
      <w:pPr>
        <w:pStyle w:val="ListBullet"/>
      </w:pPr>
      <w:r>
        <w:rPr>
          <w:b/>
        </w:rPr>
        <w:t xml:space="preserve">Validation: </w:t>
      </w:r>
      <w:r>
        <w:t>Limits and price must be valid; default plan must be active.</w:t>
      </w:r>
    </w:p>
    <w:p>
      <w:pPr>
        <w:pStyle w:val="ListBullet"/>
      </w:pPr>
      <w:r>
        <w:rPr>
          <w:b/>
        </w:rPr>
        <w:t xml:space="preserve">Business rules: </w:t>
      </w:r>
      <w:r>
        <w:t>Plan changes affect future subscription behavior.</w:t>
      </w:r>
    </w:p>
    <w:p>
      <w:pPr>
        <w:pStyle w:val="ListBullet"/>
      </w:pPr>
      <w:r>
        <w:rPr>
          <w:b/>
        </w:rPr>
        <w:t xml:space="preserve">Normal flow: </w:t>
      </w:r>
      <w:r>
        <w:t>System saves plan and makes it available as configured.</w:t>
      </w:r>
    </w:p>
    <w:p>
      <w:pPr>
        <w:pStyle w:val="ListBullet"/>
      </w:pPr>
      <w:r>
        <w:rPr>
          <w:b/>
        </w:rPr>
        <w:t xml:space="preserve">Abnormal cases: </w:t>
      </w:r>
      <w:r>
        <w:t>Invalid default or plan used in active subscription may restrict deletion.</w:t>
      </w:r>
    </w:p>
    <w:p/>
    <w:p>
      <w:pPr>
        <w:pStyle w:val="Heading2"/>
      </w:pPr>
      <w:r>
        <w:t>3.11.6 Manage Platform Wallet and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platform settlement/wallet console.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Review platform wallet transactions and settlement information across operators.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Platform wallet/settlement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Date range, operator filter, settlement status.</w:t>
      </w:r>
    </w:p>
    <w:p>
      <w:pPr>
        <w:pStyle w:val="ListBullet"/>
      </w:pPr>
      <w:r>
        <w:rPr>
          <w:b/>
        </w:rPr>
        <w:t xml:space="preserve">Validation: </w:t>
      </w:r>
      <w:r>
        <w:t>Admin permission required.</w:t>
      </w:r>
    </w:p>
    <w:p>
      <w:pPr>
        <w:pStyle w:val="ListBullet"/>
      </w:pPr>
      <w:r>
        <w:rPr>
          <w:b/>
        </w:rPr>
        <w:t xml:space="preserve">Business rules: </w:t>
      </w:r>
      <w:r>
        <w:t>Data is platform-wide and read/audit oriented.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transactions, settlement statuses and manual settlement action where allowed.</w:t>
      </w:r>
    </w:p>
    <w:p>
      <w:pPr>
        <w:pStyle w:val="ListBullet"/>
      </w:pPr>
      <w:r>
        <w:rPr>
          <w:b/>
        </w:rPr>
        <w:t xml:space="preserve">Abnormal cases: </w:t>
      </w:r>
      <w:r>
        <w:t>Invalid manual settlement or non-eligible record is blocked.</w:t>
      </w:r>
    </w:p>
    <w:p/>
    <w:p>
      <w:pPr>
        <w:pStyle w:val="Heading2"/>
      </w:pPr>
      <w:r>
        <w:t>3.11.7 Manage RAG Knowledge Base and Conversation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RAG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Manage RAG documents and review AI conversation logs.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RAG knowledge/audit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Document file/metadata, approval decision, audit filters.</w:t>
      </w:r>
    </w:p>
    <w:p>
      <w:pPr>
        <w:pStyle w:val="ListBullet"/>
      </w:pPr>
      <w:r>
        <w:rPr>
          <w:b/>
        </w:rPr>
        <w:t xml:space="preserve">Validation: </w:t>
      </w:r>
      <w:r>
        <w:t>File type and size must be supported; decision required.</w:t>
      </w:r>
    </w:p>
    <w:p>
      <w:pPr>
        <w:pStyle w:val="ListBullet"/>
      </w:pPr>
      <w:r>
        <w:rPr>
          <w:b/>
        </w:rPr>
        <w:t xml:space="preserve">Business rules: </w:t>
      </w:r>
      <w:r>
        <w:t>Approved documents can be ingested into RAG knowledge base.</w:t>
      </w:r>
    </w:p>
    <w:p>
      <w:pPr>
        <w:pStyle w:val="ListBullet"/>
      </w:pPr>
      <w:r>
        <w:rPr>
          <w:b/>
        </w:rPr>
        <w:t xml:space="preserve">Normal flow: </w:t>
      </w:r>
      <w:r>
        <w:t>System updates document status and displays conversations for audit.</w:t>
      </w:r>
    </w:p>
    <w:p>
      <w:pPr>
        <w:pStyle w:val="ListBullet"/>
      </w:pPr>
      <w:r>
        <w:rPr>
          <w:b/>
        </w:rPr>
        <w:t xml:space="preserve">Abnormal cases: </w:t>
      </w:r>
      <w:r>
        <w:t>Unsupported file, failed ingestion or unauthorized access shows error.</w:t>
      </w:r>
    </w:p>
    <w:p/>
    <w:p>
      <w:pPr>
        <w:pStyle w:val="Heading2"/>
      </w:pPr>
      <w:r>
        <w:t>3.11.8 Configure System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system settings.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Configure platform-level settings and operation parameters.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settings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Setting key/value, category.</w:t>
      </w:r>
    </w:p>
    <w:p>
      <w:pPr>
        <w:pStyle w:val="ListBullet"/>
      </w:pPr>
      <w:r>
        <w:rPr>
          <w:b/>
        </w:rPr>
        <w:t xml:space="preserve">Validation: </w:t>
      </w:r>
      <w:r>
        <w:t>Value must match expected type/range.</w:t>
      </w:r>
    </w:p>
    <w:p>
      <w:pPr>
        <w:pStyle w:val="ListBullet"/>
      </w:pPr>
      <w:r>
        <w:rPr>
          <w:b/>
        </w:rPr>
        <w:t xml:space="preserve">Business rules: </w:t>
      </w:r>
      <w:r>
        <w:t>Changes affect platform behavior and should be audited.</w:t>
      </w:r>
    </w:p>
    <w:p>
      <w:pPr>
        <w:pStyle w:val="ListBullet"/>
      </w:pPr>
      <w:r>
        <w:rPr>
          <w:b/>
        </w:rPr>
        <w:t xml:space="preserve">Normal flow: </w:t>
      </w:r>
      <w:r>
        <w:t>System saves settings and applies them as configured.</w:t>
      </w:r>
    </w:p>
    <w:p>
      <w:pPr>
        <w:pStyle w:val="ListBullet"/>
      </w:pPr>
      <w:r>
        <w:rPr>
          <w:b/>
        </w:rPr>
        <w:t xml:space="preserve">Abnormal cases: </w:t>
      </w:r>
      <w:r>
        <w:t>Invalid value or protected setting blocks update.</w:t>
      </w:r>
    </w:p>
    <w:p/>
    <w:p>
      <w:pPr>
        <w:pStyle w:val="Heading2"/>
      </w:pPr>
      <w:r>
        <w:t>3.11.9 View Platform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platform reports.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aggregate platform reports, revenue, operator performance and activity.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Platform report dashboard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Report type/date range/filter.</w:t>
      </w:r>
    </w:p>
    <w:p>
      <w:pPr>
        <w:pStyle w:val="ListBullet"/>
      </w:pPr>
      <w:r>
        <w:rPr>
          <w:b/>
        </w:rPr>
        <w:t xml:space="preserve">Validation: </w:t>
      </w:r>
      <w:r>
        <w:t>Admin role required; filters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Reports aggregate across operators.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charts/tables and export option if supported.</w:t>
      </w:r>
    </w:p>
    <w:p>
      <w:pPr>
        <w:pStyle w:val="ListBullet"/>
      </w:pPr>
      <w:r>
        <w:rPr>
          <w:b/>
        </w:rPr>
        <w:t xml:space="preserve">Abnormal cases: </w:t>
      </w:r>
      <w:r>
        <w:t>No data displays empty state.</w:t>
      </w:r>
    </w:p>
    <w:p/>
    <w:p>
      <w:pPr>
        <w:pStyle w:val="Heading1"/>
      </w:pPr>
      <w:r>
        <w:t>3.12 Notification</w:t>
      </w:r>
    </w:p>
    <w:p>
      <w:pPr>
        <w:pStyle w:val="Heading2"/>
      </w:pPr>
      <w:r>
        <w:t>3.12.1 View Notifications and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opens notification center.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 supported roles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notifications, alerts and operational updates relevant to role.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Notification center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Authenticated user and optional filters.</w:t>
      </w:r>
    </w:p>
    <w:p>
      <w:pPr>
        <w:pStyle w:val="ListBullet"/>
      </w:pPr>
      <w:r>
        <w:rPr>
          <w:b/>
        </w:rPr>
        <w:t xml:space="preserve">Validation: </w:t>
      </w:r>
      <w:r>
        <w:t>User can only view own role-relevant notifications.</w:t>
      </w:r>
    </w:p>
    <w:p>
      <w:pPr>
        <w:pStyle w:val="ListBullet"/>
      </w:pPr>
      <w:r>
        <w:rPr>
          <w:b/>
        </w:rPr>
        <w:t xml:space="preserve">Business rules: </w:t>
      </w:r>
      <w:r>
        <w:t>Unread/read status may be updated.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notification list and statuses.</w:t>
      </w:r>
    </w:p>
    <w:p>
      <w:pPr>
        <w:pStyle w:val="ListBullet"/>
      </w:pPr>
      <w:r>
        <w:rPr>
          <w:b/>
        </w:rPr>
        <w:t xml:space="preserve">Abnormal cases: </w:t>
      </w:r>
      <w:r>
        <w:t>No notifications displays empty state.</w:t>
      </w:r>
    </w:p>
    <w:p/>
    <w:p>
      <w:pPr>
        <w:pStyle w:val="Heading2"/>
      </w:pPr>
      <w:r>
        <w:t>3.12.2 Open Related Notification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selects a notification.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 supported roles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Navigate to related ticket, trip, parcel, booking, incident or detail screen.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Notification detail/navigation action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Notification ID and related entity reference.</w:t>
      </w:r>
    </w:p>
    <w:p>
      <w:pPr>
        <w:pStyle w:val="ListBullet"/>
      </w:pPr>
      <w:r>
        <w:rPr>
          <w:b/>
        </w:rPr>
        <w:t xml:space="preserve">Validation: </w:t>
      </w:r>
      <w:r>
        <w:t>Notification must belong to user; related entity must be accessible.</w:t>
      </w:r>
    </w:p>
    <w:p>
      <w:pPr>
        <w:pStyle w:val="ListBullet"/>
      </w:pPr>
      <w:r>
        <w:rPr>
          <w:b/>
        </w:rPr>
        <w:t xml:space="preserve">Business rules: </w:t>
      </w:r>
      <w:r>
        <w:t>Some notifications may be informational only.</w:t>
      </w:r>
    </w:p>
    <w:p>
      <w:pPr>
        <w:pStyle w:val="ListBullet"/>
      </w:pPr>
      <w:r>
        <w:rPr>
          <w:b/>
        </w:rPr>
        <w:t xml:space="preserve">Normal flow: </w:t>
      </w:r>
      <w:r>
        <w:t>System opens related detail screen or displays message.</w:t>
      </w:r>
    </w:p>
    <w:p>
      <w:pPr>
        <w:pStyle w:val="ListBullet"/>
      </w:pPr>
      <w:r>
        <w:rPr>
          <w:b/>
        </w:rPr>
        <w:t xml:space="preserve">Abnormal cases: </w:t>
      </w:r>
      <w:r>
        <w:t>Invalid/expired reference shows unavailable message.</w:t>
      </w:r>
    </w:p>
    <w:p/>
    <w:p>
      <w:pPr>
        <w:pStyle w:val="Heading2"/>
      </w:pPr>
      <w:r>
        <w:t>3.12.3 Receive Push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dispatches push notification after supported event.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All supported roles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Notify users about booking, trip, parcel, incident, subscription or operation events.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Push notification on device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Event payload and target recipients.</w:t>
      </w:r>
    </w:p>
    <w:p>
      <w:pPr>
        <w:pStyle w:val="ListBullet"/>
      </w:pPr>
      <w:r>
        <w:rPr>
          <w:b/>
        </w:rPr>
        <w:t xml:space="preserve">Validation: </w:t>
      </w:r>
      <w:r>
        <w:t>Recipient/device token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Delivery is asynchronous and may retry.</w:t>
      </w:r>
    </w:p>
    <w:p>
      <w:pPr>
        <w:pStyle w:val="ListBullet"/>
      </w:pPr>
      <w:r>
        <w:rPr>
          <w:b/>
        </w:rPr>
        <w:t xml:space="preserve">Normal flow: </w:t>
      </w:r>
      <w:r>
        <w:t>System sends push and stores in-app notification where required.</w:t>
      </w:r>
    </w:p>
    <w:p>
      <w:pPr>
        <w:pStyle w:val="ListBullet"/>
      </w:pPr>
      <w:r>
        <w:rPr>
          <w:b/>
        </w:rPr>
        <w:t xml:space="preserve">Abnormal cases: </w:t>
      </w:r>
      <w:r>
        <w:t>Invalid token or provider failure is retried/logged.</w:t>
      </w:r>
    </w:p>
    <w:p/>
    <w:p>
      <w:pPr>
        <w:pStyle w:val="Heading1"/>
      </w:pPr>
      <w:r>
        <w:t>3.13 RAG AI Assistant</w:t>
      </w:r>
    </w:p>
    <w:p>
      <w:pPr>
        <w:pStyle w:val="Heading2"/>
      </w:pPr>
      <w:r>
        <w:t>3.13.1 Chat with RAG AI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opens AI assistant and submits a question.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Supported roles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Provide role-based answers from RAG knowledge base.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RAG chat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User question and role context.</w:t>
      </w:r>
    </w:p>
    <w:p>
      <w:pPr>
        <w:pStyle w:val="ListBullet"/>
      </w:pPr>
      <w:r>
        <w:rPr>
          <w:b/>
        </w:rPr>
        <w:t xml:space="preserve">Validation: </w:t>
      </w:r>
      <w:r>
        <w:t>Question cannot be empty; role permission controls accessible knowledge.</w:t>
      </w:r>
    </w:p>
    <w:p>
      <w:pPr>
        <w:pStyle w:val="ListBullet"/>
      </w:pPr>
      <w:r>
        <w:rPr>
          <w:b/>
        </w:rPr>
        <w:t xml:space="preserve">Business rules: </w:t>
      </w:r>
      <w:r>
        <w:t>AI answers are support information, not system transactions.</w:t>
      </w:r>
    </w:p>
    <w:p>
      <w:pPr>
        <w:pStyle w:val="ListBullet"/>
      </w:pPr>
      <w:r>
        <w:rPr>
          <w:b/>
        </w:rPr>
        <w:t xml:space="preserve">Normal flow: </w:t>
      </w:r>
      <w:r>
        <w:t>System retrieves relevant knowledge and returns an answer.</w:t>
      </w:r>
    </w:p>
    <w:p>
      <w:pPr>
        <w:pStyle w:val="ListBullet"/>
      </w:pPr>
      <w:r>
        <w:rPr>
          <w:b/>
        </w:rPr>
        <w:t xml:space="preserve">Abnormal cases: </w:t>
      </w:r>
      <w:r>
        <w:t>No relevant data or provider failure shows fallback message.</w:t>
      </w:r>
    </w:p>
    <w:p/>
    <w:p>
      <w:pPr>
        <w:pStyle w:val="Heading2"/>
      </w:pPr>
      <w:r>
        <w:t>3.13.2 View RAG Conversation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User opens AI conversation history.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Supported roles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View previous RAG assistant conversations when available.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RAG history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Authenticated user and filters.</w:t>
      </w:r>
    </w:p>
    <w:p>
      <w:pPr>
        <w:pStyle w:val="ListBullet"/>
      </w:pPr>
      <w:r>
        <w:rPr>
          <w:b/>
        </w:rPr>
        <w:t xml:space="preserve">Validation: </w:t>
      </w:r>
      <w:r>
        <w:t>User can only view allowed conversation history.</w:t>
      </w:r>
    </w:p>
    <w:p>
      <w:pPr>
        <w:pStyle w:val="ListBullet"/>
      </w:pPr>
      <w:r>
        <w:rPr>
          <w:b/>
        </w:rPr>
        <w:t xml:space="preserve">Business rules: </w:t>
      </w:r>
      <w:r>
        <w:t>History availability depends on retention policy.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previous conversations.</w:t>
      </w:r>
    </w:p>
    <w:p>
      <w:pPr>
        <w:pStyle w:val="ListBullet"/>
      </w:pPr>
      <w:r>
        <w:rPr>
          <w:b/>
        </w:rPr>
        <w:t xml:space="preserve">Abnormal cases: </w:t>
      </w:r>
      <w:r>
        <w:t>No history shows empty state.</w:t>
      </w:r>
    </w:p>
    <w:p/>
    <w:p>
      <w:pPr>
        <w:pStyle w:val="Heading2"/>
      </w:pPr>
      <w:r>
        <w:t>3.13.3 Manage RAG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RAG knowledge base management.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Upload, approve, reject, archive and manage RAG documents.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RAG document management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Document file, metadata, status decision.</w:t>
      </w:r>
    </w:p>
    <w:p>
      <w:pPr>
        <w:pStyle w:val="ListBullet"/>
      </w:pPr>
      <w:r>
        <w:rPr>
          <w:b/>
        </w:rPr>
        <w:t xml:space="preserve">Validation: </w:t>
      </w:r>
      <w:r>
        <w:t>Supported file type/size required.</w:t>
      </w:r>
    </w:p>
    <w:p>
      <w:pPr>
        <w:pStyle w:val="ListBullet"/>
      </w:pPr>
      <w:r>
        <w:rPr>
          <w:b/>
        </w:rPr>
        <w:t xml:space="preserve">Business rules: </w:t>
      </w:r>
      <w:r>
        <w:t>Only approved documents are ingested for retrieval.</w:t>
      </w:r>
    </w:p>
    <w:p>
      <w:pPr>
        <w:pStyle w:val="ListBullet"/>
      </w:pPr>
      <w:r>
        <w:rPr>
          <w:b/>
        </w:rPr>
        <w:t xml:space="preserve">Normal flow: </w:t>
      </w:r>
      <w:r>
        <w:t>System saves document and triggers ingestion after approval.</w:t>
      </w:r>
    </w:p>
    <w:p>
      <w:pPr>
        <w:pStyle w:val="ListBullet"/>
      </w:pPr>
      <w:r>
        <w:rPr>
          <w:b/>
        </w:rPr>
        <w:t xml:space="preserve">Abnormal cases: </w:t>
      </w:r>
      <w:r>
        <w:t>Failed upload/ingestion returns error.</w:t>
      </w:r>
    </w:p>
    <w:p/>
    <w:p>
      <w:pPr>
        <w:pStyle w:val="Heading2"/>
      </w:pPr>
      <w:r>
        <w:t>3.13.4 Review RAG Conversation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 opens AI conversation audit logs.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Admin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Review AI conversations for monitoring and quality control.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RAG audit screen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[Insert screen mock-up / prototype image here]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Filters by user/date/role/conversation.</w:t>
      </w:r>
    </w:p>
    <w:p>
      <w:pPr>
        <w:pStyle w:val="ListBullet"/>
      </w:pPr>
      <w:r>
        <w:rPr>
          <w:b/>
        </w:rPr>
        <w:t xml:space="preserve">Validation: </w:t>
      </w:r>
      <w:r>
        <w:t>Admin permission required.</w:t>
      </w:r>
    </w:p>
    <w:p>
      <w:pPr>
        <w:pStyle w:val="ListBullet"/>
      </w:pPr>
      <w:r>
        <w:rPr>
          <w:b/>
        </w:rPr>
        <w:t xml:space="preserve">Business rules: </w:t>
      </w:r>
      <w:r>
        <w:t>Audit view should respect privacy/security constraints.</w:t>
      </w:r>
    </w:p>
    <w:p>
      <w:pPr>
        <w:pStyle w:val="ListBullet"/>
      </w:pPr>
      <w:r>
        <w:rPr>
          <w:b/>
        </w:rPr>
        <w:t xml:space="preserve">Normal flow: </w:t>
      </w:r>
      <w:r>
        <w:t>System displays conversation logs and metadata.</w:t>
      </w:r>
    </w:p>
    <w:p>
      <w:pPr>
        <w:pStyle w:val="ListBullet"/>
      </w:pPr>
      <w:r>
        <w:rPr>
          <w:b/>
        </w:rPr>
        <w:t xml:space="preserve">Abnormal cases: </w:t>
      </w:r>
      <w:r>
        <w:t>No matching audit logs shows empty state.</w:t>
      </w:r>
    </w:p>
    <w:p/>
    <w:p>
      <w:pPr>
        <w:pStyle w:val="Heading1"/>
      </w:pPr>
      <w:r>
        <w:t>3.14 Non-Screen Automation</w:t>
      </w:r>
    </w:p>
    <w:p>
      <w:pPr>
        <w:pStyle w:val="Heading2"/>
      </w:pPr>
      <w:r>
        <w:t>3.14.1 Booking Payment Timeout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runs periodically.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Expire unpaid bookings after payment timeout and release seats.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Pending bookings and lock information.</w:t>
      </w:r>
    </w:p>
    <w:p>
      <w:pPr>
        <w:pStyle w:val="ListBullet"/>
      </w:pPr>
      <w:r>
        <w:rPr>
          <w:b/>
        </w:rPr>
        <w:t xml:space="preserve">Validation: </w:t>
      </w:r>
      <w:r>
        <w:t>Booking must remain unpaid past timeout.</w:t>
      </w:r>
    </w:p>
    <w:p>
      <w:pPr>
        <w:pStyle w:val="ListBullet"/>
      </w:pPr>
      <w:r>
        <w:rPr>
          <w:b/>
        </w:rPr>
        <w:t xml:space="preserve">Business rules: </w:t>
      </w:r>
      <w:r>
        <w:t>Seat release prevents long-term seat holding.</w:t>
      </w:r>
    </w:p>
    <w:p>
      <w:pPr>
        <w:pStyle w:val="ListBullet"/>
      </w:pPr>
      <w:r>
        <w:rPr>
          <w:b/>
        </w:rPr>
        <w:t xml:space="preserve">Normal flow: </w:t>
      </w:r>
      <w:r>
        <w:t>System marks booking expired and releases seats.</w:t>
      </w:r>
    </w:p>
    <w:p>
      <w:pPr>
        <w:pStyle w:val="ListBullet"/>
      </w:pPr>
      <w:r>
        <w:rPr>
          <w:b/>
        </w:rPr>
        <w:t xml:space="preserve">Abnormal cases: </w:t>
      </w:r>
      <w:r>
        <w:t>Job failure is logged and retried.</w:t>
      </w:r>
    </w:p>
    <w:p/>
    <w:p>
      <w:pPr>
        <w:pStyle w:val="Heading2"/>
      </w:pPr>
      <w:r>
        <w:t>3.14.2 Payment Expiry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checks pending payments.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Mark pending payment records as expired when confirmation is not received.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Pending payment records and timeout configuration.</w:t>
      </w:r>
    </w:p>
    <w:p>
      <w:pPr>
        <w:pStyle w:val="ListBullet"/>
      </w:pPr>
      <w:r>
        <w:rPr>
          <w:b/>
        </w:rPr>
        <w:t xml:space="preserve">Validation: </w:t>
      </w:r>
      <w:r>
        <w:t>Payment must exceed allowed waiting time.</w:t>
      </w:r>
    </w:p>
    <w:p>
      <w:pPr>
        <w:pStyle w:val="ListBullet"/>
      </w:pPr>
      <w:r>
        <w:rPr>
          <w:b/>
        </w:rPr>
        <w:t xml:space="preserve">Business rules: </w:t>
      </w:r>
      <w:r>
        <w:t>Expired payment cannot later confirm booking without reconciliation.</w:t>
      </w:r>
    </w:p>
    <w:p>
      <w:pPr>
        <w:pStyle w:val="ListBullet"/>
      </w:pPr>
      <w:r>
        <w:rPr>
          <w:b/>
        </w:rPr>
        <w:t xml:space="preserve">Normal flow: </w:t>
      </w:r>
      <w:r>
        <w:t>System updates payment status and notifies related service if needed.</w:t>
      </w:r>
    </w:p>
    <w:p>
      <w:pPr>
        <w:pStyle w:val="ListBullet"/>
      </w:pPr>
      <w:r>
        <w:rPr>
          <w:b/>
        </w:rPr>
        <w:t xml:space="preserve">Abnormal cases: </w:t>
      </w:r>
      <w:r>
        <w:t>Late gateway callback is handled by idempotency/reconciliation rules.</w:t>
      </w:r>
    </w:p>
    <w:p/>
    <w:p>
      <w:pPr>
        <w:pStyle w:val="Heading2"/>
      </w:pPr>
      <w:r>
        <w:t>3.14.3 Trip Generation from Driver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or schedule creation trigger runs.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Generate trips from driver schedule assignments.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Driver schedule assignment, route, vehicle, time pattern.</w:t>
      </w:r>
    </w:p>
    <w:p>
      <w:pPr>
        <w:pStyle w:val="ListBullet"/>
      </w:pPr>
      <w:r>
        <w:rPr>
          <w:b/>
        </w:rPr>
        <w:t xml:space="preserve">Validation: </w:t>
      </w:r>
      <w:r>
        <w:t>Schedule must be active and conflict-free; subscription limits apply.</w:t>
      </w:r>
    </w:p>
    <w:p>
      <w:pPr>
        <w:pStyle w:val="ListBullet"/>
      </w:pPr>
      <w:r>
        <w:rPr>
          <w:b/>
        </w:rPr>
        <w:t xml:space="preserve">Business rules: </w:t>
      </w:r>
      <w:r>
        <w:t>Generation may be skipped if conflicts or limits occur.</w:t>
      </w:r>
    </w:p>
    <w:p>
      <w:pPr>
        <w:pStyle w:val="ListBullet"/>
      </w:pPr>
      <w:r>
        <w:rPr>
          <w:b/>
        </w:rPr>
        <w:t xml:space="preserve">Normal flow: </w:t>
      </w:r>
      <w:r>
        <w:t>System creates future trips according to schedule.</w:t>
      </w:r>
    </w:p>
    <w:p>
      <w:pPr>
        <w:pStyle w:val="ListBullet"/>
      </w:pPr>
      <w:r>
        <w:rPr>
          <w:b/>
        </w:rPr>
        <w:t xml:space="preserve">Abnormal cases: </w:t>
      </w:r>
      <w:r>
        <w:t>Conflicts are logged and operator is notified where needed.</w:t>
      </w:r>
    </w:p>
    <w:p/>
    <w:p>
      <w:pPr>
        <w:pStyle w:val="Heading2"/>
      </w:pPr>
      <w:r>
        <w:t>3.14.4 Trip Status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evaluates timing conditions.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Automatically update trip operation status.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Trip time, current status and configured timing rules.</w:t>
      </w:r>
    </w:p>
    <w:p>
      <w:pPr>
        <w:pStyle w:val="ListBullet"/>
      </w:pPr>
      <w:r>
        <w:rPr>
          <w:b/>
        </w:rPr>
        <w:t xml:space="preserve">Validation: </w:t>
      </w:r>
      <w:r>
        <w:t>Trip must satisfy transition rule.</w:t>
      </w:r>
    </w:p>
    <w:p>
      <w:pPr>
        <w:pStyle w:val="ListBullet"/>
      </w:pPr>
      <w:r>
        <w:rPr>
          <w:b/>
        </w:rPr>
        <w:t xml:space="preserve">Business rules: </w:t>
      </w:r>
      <w:r>
        <w:t>Automation does not override manual exceptional handling unless configured.</w:t>
      </w:r>
    </w:p>
    <w:p>
      <w:pPr>
        <w:pStyle w:val="ListBullet"/>
      </w:pPr>
      <w:r>
        <w:rPr>
          <w:b/>
        </w:rPr>
        <w:t xml:space="preserve">Normal flow: </w:t>
      </w:r>
      <w:r>
        <w:t>System updates trip status such as boarding/completed fallback.</w:t>
      </w:r>
    </w:p>
    <w:p>
      <w:pPr>
        <w:pStyle w:val="ListBullet"/>
      </w:pPr>
      <w:r>
        <w:rPr>
          <w:b/>
        </w:rPr>
        <w:t xml:space="preserve">Abnormal cases: </w:t>
      </w:r>
      <w:r>
        <w:t>Invalid transition is skipped and logged.</w:t>
      </w:r>
    </w:p>
    <w:p/>
    <w:p>
      <w:pPr>
        <w:pStyle w:val="Heading2"/>
      </w:pPr>
      <w:r>
        <w:t>3.14.5 Notification 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Notification service consumes events.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Dispatch push or in-app notifications asynchronously.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Event payload, recipients, device tokens.</w:t>
      </w:r>
    </w:p>
    <w:p>
      <w:pPr>
        <w:pStyle w:val="ListBullet"/>
      </w:pPr>
      <w:r>
        <w:rPr>
          <w:b/>
        </w:rPr>
        <w:t xml:space="preserve">Validation: </w:t>
      </w:r>
      <w:r>
        <w:t>Payload and recipient mapping must be valid.</w:t>
      </w:r>
    </w:p>
    <w:p>
      <w:pPr>
        <w:pStyle w:val="ListBullet"/>
      </w:pPr>
      <w:r>
        <w:rPr>
          <w:b/>
        </w:rPr>
        <w:t xml:space="preserve">Business rules: </w:t>
      </w:r>
      <w:r>
        <w:t>Retry/DLQ applies for provider failures.</w:t>
      </w:r>
    </w:p>
    <w:p>
      <w:pPr>
        <w:pStyle w:val="ListBullet"/>
      </w:pPr>
      <w:r>
        <w:rPr>
          <w:b/>
        </w:rPr>
        <w:t xml:space="preserve">Normal flow: </w:t>
      </w:r>
      <w:r>
        <w:t>System sends notification and stores record where required.</w:t>
      </w:r>
    </w:p>
    <w:p>
      <w:pPr>
        <w:pStyle w:val="ListBullet"/>
      </w:pPr>
      <w:r>
        <w:rPr>
          <w:b/>
        </w:rPr>
        <w:t xml:space="preserve">Abnormal cases: </w:t>
      </w:r>
      <w:r>
        <w:t>Failed delivery is retried or logged.</w:t>
      </w:r>
    </w:p>
    <w:p/>
    <w:p>
      <w:pPr>
        <w:pStyle w:val="Heading2"/>
      </w:pPr>
      <w:r>
        <w:t>3.14.6 Parcel Status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or event consumer evaluates parcel status.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Update parcel statuses when timeout or operation conditions are reached.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Parcel status, trip status, deadlines.</w:t>
      </w:r>
    </w:p>
    <w:p>
      <w:pPr>
        <w:pStyle w:val="ListBullet"/>
      </w:pPr>
      <w:r>
        <w:rPr>
          <w:b/>
        </w:rPr>
        <w:t xml:space="preserve">Validation: </w:t>
      </w:r>
      <w:r>
        <w:t>Only allowed status transitions are applied.</w:t>
      </w:r>
    </w:p>
    <w:p>
      <w:pPr>
        <w:pStyle w:val="ListBullet"/>
      </w:pPr>
      <w:r>
        <w:rPr>
          <w:b/>
        </w:rPr>
        <w:t xml:space="preserve">Business rules: </w:t>
      </w:r>
      <w:r>
        <w:t>Parcel exceptions may notify operator.</w:t>
      </w:r>
    </w:p>
    <w:p>
      <w:pPr>
        <w:pStyle w:val="ListBullet"/>
      </w:pPr>
      <w:r>
        <w:rPr>
          <w:b/>
        </w:rPr>
        <w:t xml:space="preserve">Normal flow: </w:t>
      </w:r>
      <w:r>
        <w:t>System updates status and publishes follow-up notifications.</w:t>
      </w:r>
    </w:p>
    <w:p>
      <w:pPr>
        <w:pStyle w:val="ListBullet"/>
      </w:pPr>
      <w:r>
        <w:rPr>
          <w:b/>
        </w:rPr>
        <w:t xml:space="preserve">Abnormal cases: </w:t>
      </w:r>
      <w:r>
        <w:t>Invalid transition is skipped.</w:t>
      </w:r>
    </w:p>
    <w:p/>
    <w:p>
      <w:pPr>
        <w:pStyle w:val="Heading2"/>
      </w:pPr>
      <w:r>
        <w:t>3.14.7 Subscription Expiry and Warning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checks subscription periods and usage limits.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Send expiry warnings and mark expired subscriptions.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Operator subscriptions and expiry dates.</w:t>
      </w:r>
    </w:p>
    <w:p>
      <w:pPr>
        <w:pStyle w:val="ListBullet"/>
      </w:pPr>
      <w:r>
        <w:rPr>
          <w:b/>
        </w:rPr>
        <w:t xml:space="preserve">Validation: </w:t>
      </w:r>
      <w:r>
        <w:t>Subscription must reach warning/expiry threshold.</w:t>
      </w:r>
    </w:p>
    <w:p>
      <w:pPr>
        <w:pStyle w:val="ListBullet"/>
      </w:pPr>
      <w:r>
        <w:rPr>
          <w:b/>
        </w:rPr>
        <w:t xml:space="preserve">Business rules: </w:t>
      </w:r>
      <w:r>
        <w:t>Expired subscription may restrict operator actions.</w:t>
      </w:r>
    </w:p>
    <w:p>
      <w:pPr>
        <w:pStyle w:val="ListBullet"/>
      </w:pPr>
      <w:r>
        <w:rPr>
          <w:b/>
        </w:rPr>
        <w:t xml:space="preserve">Normal flow: </w:t>
      </w:r>
      <w:r>
        <w:t>System sends warnings and updates subscription status when needed.</w:t>
      </w:r>
    </w:p>
    <w:p>
      <w:pPr>
        <w:pStyle w:val="ListBullet"/>
      </w:pPr>
      <w:r>
        <w:rPr>
          <w:b/>
        </w:rPr>
        <w:t xml:space="preserve">Abnormal cases: </w:t>
      </w:r>
      <w:r>
        <w:t>Job errors are logged and retried.</w:t>
      </w:r>
    </w:p>
    <w:p/>
    <w:p>
      <w:pPr>
        <w:pStyle w:val="Heading2"/>
      </w:pPr>
      <w:r>
        <w:t>3.14.8 Trip Settlement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Scheduled job evaluates eligible settlements.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Process weekly settlement to operator wallets.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Eligible settlement records and ledger amounts.</w:t>
      </w:r>
    </w:p>
    <w:p>
      <w:pPr>
        <w:pStyle w:val="ListBullet"/>
      </w:pPr>
      <w:r>
        <w:rPr>
          <w:b/>
        </w:rPr>
        <w:t xml:space="preserve">Validation: </w:t>
      </w:r>
      <w:r>
        <w:t>Settlement must be eligible and net amount positive.</w:t>
      </w:r>
    </w:p>
    <w:p>
      <w:pPr>
        <w:pStyle w:val="ListBullet"/>
      </w:pPr>
      <w:r>
        <w:rPr>
          <w:b/>
        </w:rPr>
        <w:t xml:space="preserve">Business rules: </w:t>
      </w:r>
      <w:r>
        <w:t>Funds are held for dispute window before payout.</w:t>
      </w:r>
    </w:p>
    <w:p>
      <w:pPr>
        <w:pStyle w:val="ListBullet"/>
      </w:pPr>
      <w:r>
        <w:rPr>
          <w:b/>
        </w:rPr>
        <w:t xml:space="preserve">Normal flow: </w:t>
      </w:r>
      <w:r>
        <w:t>System settles wallet and records transactions.</w:t>
      </w:r>
    </w:p>
    <w:p>
      <w:pPr>
        <w:pStyle w:val="ListBullet"/>
      </w:pPr>
      <w:r>
        <w:rPr>
          <w:b/>
        </w:rPr>
        <w:t xml:space="preserve">Abnormal cases: </w:t>
      </w:r>
      <w:r>
        <w:t>Zero/negative settlement is cancelled or skipped.</w:t>
      </w:r>
    </w:p>
    <w:p/>
    <w:p>
      <w:pPr>
        <w:pStyle w:val="Heading2"/>
      </w:pPr>
      <w:r>
        <w:t>3.14.9 RAG Document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processes approved RAG documents.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Extract content, generate embeddings and update RAG knowledge base.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automation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Approved document file and metadata.</w:t>
      </w:r>
    </w:p>
    <w:p>
      <w:pPr>
        <w:pStyle w:val="ListBullet"/>
      </w:pPr>
      <w:r>
        <w:rPr>
          <w:b/>
        </w:rPr>
        <w:t xml:space="preserve">Validation: </w:t>
      </w:r>
      <w:r>
        <w:t>Document must be approved and supported.</w:t>
      </w:r>
    </w:p>
    <w:p>
      <w:pPr>
        <w:pStyle w:val="ListBullet"/>
      </w:pPr>
      <w:r>
        <w:rPr>
          <w:b/>
        </w:rPr>
        <w:t xml:space="preserve">Business rules: </w:t>
      </w:r>
      <w:r>
        <w:t>Failed ingestion should not make invalid knowledge available.</w:t>
      </w:r>
    </w:p>
    <w:p>
      <w:pPr>
        <w:pStyle w:val="ListBullet"/>
      </w:pPr>
      <w:r>
        <w:rPr>
          <w:b/>
        </w:rPr>
        <w:t xml:space="preserve">Normal flow: </w:t>
      </w:r>
      <w:r>
        <w:t>System extracts chunks, embeds and stores searchable knowledge.</w:t>
      </w:r>
    </w:p>
    <w:p>
      <w:pPr>
        <w:pStyle w:val="ListBullet"/>
      </w:pPr>
      <w:r>
        <w:rPr>
          <w:b/>
        </w:rPr>
        <w:t xml:space="preserve">Abnormal cases: </w:t>
      </w:r>
      <w:r>
        <w:t>Failed processing is logged and can be retried.</w:t>
      </w:r>
    </w:p>
    <w:p/>
    <w:p>
      <w:pPr>
        <w:pStyle w:val="Heading2"/>
      </w:pPr>
      <w:r>
        <w:t>3.14.10 Service Health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Function trigger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Monitoring system calls health endpoint.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Actors/Roles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System / Monitoring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Check service availability.</w:t>
            </w:r>
          </w:p>
        </w:tc>
      </w:tr>
      <w:tr>
        <w:tc>
          <w:tcPr>
            <w:tcW w:type="dxa" w:w="2448"/>
            <w:shd w:fill="EAF4FB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8352"/>
            <w:vAlign w:val="top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  <w:insideH w:val="single" w:sz="8" w:space="0" w:color="B7B7B7"/>
              <w:insideV w:val="single" w:sz="8" w:space="0" w:color="B7B7B7"/>
            </w:tcBorders>
          </w:tcPr>
          <w:p>
            <w:r>
              <w:rPr>
                <w:sz w:val="18"/>
              </w:rPr>
              <w:t>Non-screen endpoint</w:t>
            </w:r>
          </w:p>
        </w:tc>
      </w:tr>
    </w:tbl>
    <w:p>
      <w:r>
        <w:rPr>
          <w:b/>
        </w:rPr>
        <w:t>Screen layout:</w:t>
      </w:r>
    </w:p>
    <w:p>
      <w:pPr>
        <w:jc w:val="center"/>
      </w:pPr>
      <w:r>
        <w:rPr>
          <w:i/>
          <w:color w:val="646464"/>
        </w:rPr>
        <w:t>[Non-screen function: no screen mock-up required]</w:t>
      </w:r>
    </w:p>
    <w:p>
      <w:r>
        <w:rPr>
          <w:b/>
        </w:rPr>
        <w:t>Function Details:</w:t>
      </w:r>
    </w:p>
    <w:p>
      <w:pPr>
        <w:pStyle w:val="ListBullet"/>
      </w:pPr>
      <w:r>
        <w:rPr>
          <w:b/>
        </w:rPr>
        <w:t xml:space="preserve">Data requirement: </w:t>
      </w:r>
      <w:r>
        <w:t>Health check request.</w:t>
      </w:r>
    </w:p>
    <w:p>
      <w:pPr>
        <w:pStyle w:val="ListBullet"/>
      </w:pPr>
      <w:r>
        <w:rPr>
          <w:b/>
        </w:rPr>
        <w:t xml:space="preserve">Validation: </w:t>
      </w:r>
      <w:r>
        <w:t>Endpoint should be accessible to monitoring according to config.</w:t>
      </w:r>
    </w:p>
    <w:p>
      <w:pPr>
        <w:pStyle w:val="ListBullet"/>
      </w:pPr>
      <w:r>
        <w:rPr>
          <w:b/>
        </w:rPr>
        <w:t xml:space="preserve">Business rules: </w:t>
      </w:r>
      <w:r>
        <w:t>Used for uptime and deployment verification.</w:t>
      </w:r>
    </w:p>
    <w:p>
      <w:pPr>
        <w:pStyle w:val="ListBullet"/>
      </w:pPr>
      <w:r>
        <w:rPr>
          <w:b/>
        </w:rPr>
        <w:t xml:space="preserve">Normal flow: </w:t>
      </w:r>
      <w:r>
        <w:t>System returns service health status.</w:t>
      </w:r>
    </w:p>
    <w:p>
      <w:pPr>
        <w:pStyle w:val="ListBullet"/>
      </w:pPr>
      <w:r>
        <w:rPr>
          <w:b/>
        </w:rPr>
        <w:t xml:space="preserve">Abnormal cases: </w:t>
      </w:r>
      <w:r>
        <w:t>Failure indicates service issue for alerting.</w:t>
      </w:r>
    </w:p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